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0"/>
        <w:gridCol w:w="5842"/>
      </w:tblGrid>
      <w:tr w:rsidR="003A5B92" w14:paraId="450B7496" w14:textId="77777777" w:rsidTr="00343ACF">
        <w:trPr>
          <w:trHeight w:val="1688"/>
        </w:trPr>
        <w:tc>
          <w:tcPr>
            <w:tcW w:w="2071" w:type="pct"/>
          </w:tcPr>
          <w:p w14:paraId="6835DA08" w14:textId="4A1F84EC" w:rsidR="003A5B92" w:rsidRDefault="00343ACF" w:rsidP="00343ACF">
            <w:pPr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 wp14:anchorId="363B28CD" wp14:editId="16991CDD">
                  <wp:extent cx="1789043" cy="865236"/>
                  <wp:effectExtent l="0" t="0" r="1905" b="0"/>
                  <wp:docPr id="1627377293" name="Obrázo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768" cy="8796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9" w:type="pct"/>
          </w:tcPr>
          <w:p w14:paraId="74FA6541" w14:textId="7ED58B55" w:rsidR="003A5B92" w:rsidRDefault="003A5B92" w:rsidP="00887D26">
            <w:pPr>
              <w:ind w:left="21"/>
              <w:jc w:val="right"/>
              <w:rPr>
                <w:b/>
                <w:noProof/>
                <w:sz w:val="28"/>
                <w:szCs w:val="28"/>
              </w:rPr>
            </w:pPr>
            <w:r w:rsidRPr="0050724B">
              <w:rPr>
                <w:b/>
                <w:noProof/>
                <w:sz w:val="28"/>
                <w:szCs w:val="28"/>
              </w:rPr>
              <w:t xml:space="preserve">ZÁPISNICA Z VOLIEB KANDIDÁTOV </w:t>
            </w:r>
            <w:r w:rsidRPr="0050724B">
              <w:rPr>
                <w:b/>
                <w:noProof/>
                <w:sz w:val="28"/>
                <w:szCs w:val="28"/>
              </w:rPr>
              <w:br/>
              <w:t>NA DEKANA TECHNICKEJ FAKULTY</w:t>
            </w:r>
            <w:r w:rsidRPr="0050724B">
              <w:rPr>
                <w:b/>
                <w:noProof/>
                <w:sz w:val="28"/>
                <w:szCs w:val="28"/>
              </w:rPr>
              <w:br/>
              <w:t xml:space="preserve">SPU V NITRE NA FUNKČNÉ </w:t>
            </w:r>
            <w:r w:rsidRPr="0050724B">
              <w:rPr>
                <w:b/>
                <w:noProof/>
                <w:sz w:val="28"/>
                <w:szCs w:val="28"/>
              </w:rPr>
              <w:br/>
              <w:t xml:space="preserve">OBDOBIE </w:t>
            </w:r>
          </w:p>
        </w:tc>
      </w:tr>
    </w:tbl>
    <w:p w14:paraId="504CBE16" w14:textId="77777777" w:rsidR="00E73E7C" w:rsidRDefault="00E73E7C" w:rsidP="00D90B8C">
      <w:pPr>
        <w:tabs>
          <w:tab w:val="right" w:pos="9923"/>
        </w:tabs>
        <w:rPr>
          <w:i/>
          <w:iCs/>
        </w:rPr>
      </w:pPr>
    </w:p>
    <w:p w14:paraId="00962CBA" w14:textId="24B074BA" w:rsidR="002A08E5" w:rsidRPr="009539D0" w:rsidRDefault="0087732B" w:rsidP="009539D0">
      <w:pPr>
        <w:tabs>
          <w:tab w:val="right" w:pos="9923"/>
        </w:tabs>
        <w:spacing w:after="0" w:line="360" w:lineRule="auto"/>
      </w:pPr>
      <w:r w:rsidRPr="00A529C7">
        <w:rPr>
          <w:i/>
          <w:iCs/>
        </w:rPr>
        <w:t>Termín vyhotovenia zápisnice</w:t>
      </w:r>
      <w:r w:rsidRPr="00996090">
        <w:rPr>
          <w:i/>
          <w:iCs/>
          <w:u w:val="dotted"/>
        </w:rPr>
        <w:t>:</w:t>
      </w:r>
      <w:r w:rsidRPr="00996090">
        <w:rPr>
          <w:i/>
          <w:iCs/>
          <w:u w:val="dotted"/>
        </w:rPr>
        <w:tab/>
      </w:r>
    </w:p>
    <w:p w14:paraId="1C3E8515" w14:textId="207ADC96" w:rsidR="002A08E5" w:rsidRPr="009539D0" w:rsidRDefault="0087732B" w:rsidP="009539D0">
      <w:pPr>
        <w:tabs>
          <w:tab w:val="right" w:pos="9923"/>
        </w:tabs>
        <w:spacing w:after="0" w:line="360" w:lineRule="auto"/>
        <w:rPr>
          <w:u w:val="dotted"/>
        </w:rPr>
      </w:pPr>
      <w:r w:rsidRPr="00A529C7">
        <w:rPr>
          <w:i/>
          <w:iCs/>
        </w:rPr>
        <w:t>Čas vyhotovenia zápisnice</w:t>
      </w:r>
      <w:r w:rsidRPr="00996090">
        <w:rPr>
          <w:i/>
          <w:iCs/>
          <w:u w:val="dotted"/>
        </w:rPr>
        <w:t>:</w:t>
      </w:r>
      <w:r w:rsidRPr="00996090">
        <w:rPr>
          <w:i/>
          <w:iCs/>
          <w:u w:val="dotted"/>
        </w:rPr>
        <w:tab/>
      </w:r>
    </w:p>
    <w:p w14:paraId="7EC1A217" w14:textId="49523EFA" w:rsidR="00A529C7" w:rsidRPr="009539D0" w:rsidRDefault="00A529C7" w:rsidP="009539D0">
      <w:pPr>
        <w:tabs>
          <w:tab w:val="right" w:leader="dot" w:pos="9923"/>
        </w:tabs>
        <w:spacing w:after="0" w:line="360" w:lineRule="auto"/>
        <w:rPr>
          <w:i/>
          <w:iCs/>
        </w:rPr>
      </w:pPr>
      <w:r w:rsidRPr="009539D0">
        <w:rPr>
          <w:i/>
          <w:iCs/>
        </w:rPr>
        <w:t xml:space="preserve">Miesto konania: </w:t>
      </w:r>
      <w:r w:rsidRPr="009539D0">
        <w:rPr>
          <w:i/>
          <w:iCs/>
        </w:rPr>
        <w:tab/>
      </w:r>
    </w:p>
    <w:p w14:paraId="657447D6" w14:textId="614F4093" w:rsidR="00A529C7" w:rsidRPr="009539D0" w:rsidRDefault="00A529C7" w:rsidP="009539D0">
      <w:pPr>
        <w:tabs>
          <w:tab w:val="right" w:pos="9923"/>
        </w:tabs>
        <w:spacing w:after="0" w:line="360" w:lineRule="auto"/>
        <w:rPr>
          <w:u w:val="dotted"/>
        </w:rPr>
      </w:pPr>
      <w:r w:rsidRPr="00A529C7">
        <w:rPr>
          <w:i/>
          <w:iCs/>
        </w:rPr>
        <w:t>Počet prítomných členov volebného zhromaždenia:</w:t>
      </w:r>
      <w:r w:rsidRPr="00996090">
        <w:rPr>
          <w:i/>
          <w:iCs/>
          <w:u w:val="dotted"/>
        </w:rPr>
        <w:tab/>
      </w:r>
    </w:p>
    <w:p w14:paraId="051EF805" w14:textId="386D3B9E" w:rsidR="002A08E5" w:rsidRPr="009539D0" w:rsidRDefault="00A529C7" w:rsidP="009539D0">
      <w:pPr>
        <w:tabs>
          <w:tab w:val="right" w:pos="9923"/>
        </w:tabs>
        <w:spacing w:after="0" w:line="360" w:lineRule="auto"/>
      </w:pPr>
      <w:r w:rsidRPr="00A529C7">
        <w:rPr>
          <w:i/>
          <w:iCs/>
        </w:rPr>
        <w:t>Počet ospravedlnených členov volebného zhromaždenia:</w:t>
      </w:r>
      <w:r w:rsidRPr="00996090">
        <w:rPr>
          <w:i/>
          <w:iCs/>
          <w:u w:val="dotted"/>
        </w:rPr>
        <w:tab/>
      </w:r>
    </w:p>
    <w:p w14:paraId="172EB313" w14:textId="7921447E" w:rsidR="00E87F9B" w:rsidRDefault="00534E5D">
      <w:pPr>
        <w:rPr>
          <w:b/>
        </w:rPr>
      </w:pPr>
      <w:r>
        <w:pict w14:anchorId="759891E0">
          <v:rect id="_x0000_i1025" style="width:0;height:1.5pt" o:hralign="center" o:hrstd="t" o:hr="t" fillcolor="#a0a0a0" stroked="f"/>
        </w:pict>
      </w:r>
    </w:p>
    <w:p w14:paraId="101D85AD" w14:textId="341BB7A7" w:rsidR="002A08E5" w:rsidRDefault="00A67CF1" w:rsidP="00BA43DC">
      <w:pPr>
        <w:spacing w:before="120" w:after="0" w:line="360" w:lineRule="auto"/>
        <w:rPr>
          <w:b/>
        </w:rPr>
      </w:pPr>
      <w:r>
        <w:rPr>
          <w:b/>
        </w:rPr>
        <w:t xml:space="preserve">Členovia </w:t>
      </w:r>
      <w:r w:rsidR="001A5127">
        <w:rPr>
          <w:b/>
        </w:rPr>
        <w:t>volebnej</w:t>
      </w:r>
      <w:r>
        <w:rPr>
          <w:b/>
        </w:rPr>
        <w:t xml:space="preserve"> </w:t>
      </w:r>
      <w:r w:rsidR="001A5127">
        <w:rPr>
          <w:b/>
        </w:rPr>
        <w:t>komisie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1596"/>
        <w:gridCol w:w="8366"/>
      </w:tblGrid>
      <w:tr w:rsidR="00631D6B" w:rsidRPr="00AC7FFE" w14:paraId="5D989E14" w14:textId="77777777" w:rsidTr="003E373B">
        <w:tc>
          <w:tcPr>
            <w:tcW w:w="801" w:type="pct"/>
          </w:tcPr>
          <w:p w14:paraId="3840BC50" w14:textId="77777777" w:rsidR="00631D6B" w:rsidRPr="00AC7FFE" w:rsidRDefault="00631D6B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>P. č.</w:t>
            </w:r>
          </w:p>
        </w:tc>
        <w:tc>
          <w:tcPr>
            <w:tcW w:w="4199" w:type="pct"/>
          </w:tcPr>
          <w:p w14:paraId="26852992" w14:textId="72BF5B82" w:rsidR="00631D6B" w:rsidRPr="00AC7FFE" w:rsidRDefault="00631D6B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 xml:space="preserve">Meno, priezvisko, tituly </w:t>
            </w:r>
          </w:p>
        </w:tc>
      </w:tr>
      <w:tr w:rsidR="00EA49B1" w14:paraId="5D0EE8F5" w14:textId="77777777" w:rsidTr="004165FF">
        <w:tc>
          <w:tcPr>
            <w:tcW w:w="801" w:type="pct"/>
          </w:tcPr>
          <w:p w14:paraId="42EF20F7" w14:textId="77777777" w:rsidR="00EA49B1" w:rsidRDefault="00042595">
            <w:r>
              <w:t>1.</w:t>
            </w:r>
          </w:p>
        </w:tc>
        <w:tc>
          <w:tcPr>
            <w:tcW w:w="4199" w:type="pct"/>
          </w:tcPr>
          <w:p w14:paraId="6AD0886F" w14:textId="5194EBAC" w:rsidR="00EA49B1" w:rsidRDefault="00EA49B1"/>
        </w:tc>
      </w:tr>
    </w:tbl>
    <w:p w14:paraId="0C05C9FA" w14:textId="4E5B6FE3" w:rsidR="00EC603C" w:rsidRDefault="00EC603C" w:rsidP="00BA43DC">
      <w:pPr>
        <w:spacing w:before="240" w:after="0" w:line="360" w:lineRule="auto"/>
        <w:rPr>
          <w:b/>
        </w:rPr>
      </w:pPr>
      <w:r>
        <w:rPr>
          <w:b/>
        </w:rPr>
        <w:t>Členovia Akademického senátu Technickej fakulty SPU v Nitre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1596"/>
        <w:gridCol w:w="8366"/>
      </w:tblGrid>
      <w:tr w:rsidR="00EC603C" w:rsidRPr="00AC7FFE" w14:paraId="568D80AD" w14:textId="77777777" w:rsidTr="003E373B">
        <w:tc>
          <w:tcPr>
            <w:tcW w:w="801" w:type="pct"/>
          </w:tcPr>
          <w:p w14:paraId="24E0319B" w14:textId="77777777" w:rsidR="00EC603C" w:rsidRPr="00AC7FFE" w:rsidRDefault="00EC603C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>P. č.</w:t>
            </w:r>
          </w:p>
        </w:tc>
        <w:tc>
          <w:tcPr>
            <w:tcW w:w="4199" w:type="pct"/>
          </w:tcPr>
          <w:p w14:paraId="47DBCE7E" w14:textId="32268B2E" w:rsidR="00EC603C" w:rsidRPr="00AC7FFE" w:rsidRDefault="00EC603C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 xml:space="preserve">Meno, priezvisko, tituly </w:t>
            </w:r>
          </w:p>
        </w:tc>
      </w:tr>
      <w:tr w:rsidR="00EA49B1" w14:paraId="4C7D9147" w14:textId="77777777" w:rsidTr="004165FF">
        <w:tc>
          <w:tcPr>
            <w:tcW w:w="801" w:type="pct"/>
          </w:tcPr>
          <w:p w14:paraId="2291D616" w14:textId="77777777" w:rsidR="00EA49B1" w:rsidRDefault="00042595">
            <w:r>
              <w:t>1.</w:t>
            </w:r>
          </w:p>
        </w:tc>
        <w:tc>
          <w:tcPr>
            <w:tcW w:w="4199" w:type="pct"/>
          </w:tcPr>
          <w:p w14:paraId="4FCED2E6" w14:textId="59220611" w:rsidR="00EA49B1" w:rsidRDefault="00EA49B1"/>
        </w:tc>
      </w:tr>
    </w:tbl>
    <w:p w14:paraId="05D6C57E" w14:textId="20D088FE" w:rsidR="00BE5404" w:rsidRDefault="00C16C95" w:rsidP="00BA43DC">
      <w:pPr>
        <w:spacing w:before="240" w:after="0" w:line="360" w:lineRule="auto"/>
        <w:rPr>
          <w:b/>
        </w:rPr>
      </w:pPr>
      <w:r w:rsidRPr="00C16C95">
        <w:rPr>
          <w:b/>
        </w:rPr>
        <w:t>Členovia Volebnej komisie nominovaní rektorom/ rektorkou SPU v Nitre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1596"/>
        <w:gridCol w:w="8366"/>
      </w:tblGrid>
      <w:tr w:rsidR="002B1753" w:rsidRPr="00AC7FFE" w14:paraId="41F68ED5" w14:textId="77777777" w:rsidTr="003E373B">
        <w:tc>
          <w:tcPr>
            <w:tcW w:w="801" w:type="pct"/>
          </w:tcPr>
          <w:p w14:paraId="30C1C4C2" w14:textId="77777777" w:rsidR="002B1753" w:rsidRPr="00AC7FFE" w:rsidRDefault="002B1753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>P. č.</w:t>
            </w:r>
          </w:p>
        </w:tc>
        <w:tc>
          <w:tcPr>
            <w:tcW w:w="4199" w:type="pct"/>
          </w:tcPr>
          <w:p w14:paraId="14A61168" w14:textId="0BB62E6B" w:rsidR="002B1753" w:rsidRPr="00AC7FFE" w:rsidRDefault="002B1753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 xml:space="preserve">Meno, priezvisko, tituly </w:t>
            </w:r>
          </w:p>
        </w:tc>
      </w:tr>
      <w:tr w:rsidR="00996090" w:rsidRPr="00AC7FFE" w14:paraId="0F02F541" w14:textId="77777777" w:rsidTr="003E373B">
        <w:tc>
          <w:tcPr>
            <w:tcW w:w="801" w:type="pct"/>
          </w:tcPr>
          <w:p w14:paraId="433BDDAB" w14:textId="0D5E296E" w:rsidR="00996090" w:rsidRPr="00996090" w:rsidRDefault="00996090" w:rsidP="00996090">
            <w:r w:rsidRPr="00996090">
              <w:t>1.</w:t>
            </w:r>
          </w:p>
        </w:tc>
        <w:tc>
          <w:tcPr>
            <w:tcW w:w="4199" w:type="pct"/>
          </w:tcPr>
          <w:p w14:paraId="6AB3CE6C" w14:textId="77777777" w:rsidR="00996090" w:rsidRPr="00996090" w:rsidRDefault="00996090" w:rsidP="00996090"/>
        </w:tc>
      </w:tr>
    </w:tbl>
    <w:p w14:paraId="2F5A2711" w14:textId="7D1FB867" w:rsidR="00AE223F" w:rsidRDefault="00AE223F" w:rsidP="00AE223F">
      <w:pPr>
        <w:spacing w:before="240" w:after="0" w:line="360" w:lineRule="auto"/>
      </w:pPr>
      <w:r>
        <w:rPr>
          <w:b/>
        </w:rPr>
        <w:t>Ospravedlnení členovia volebného zhromaždenia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1596"/>
        <w:gridCol w:w="8366"/>
      </w:tblGrid>
      <w:tr w:rsidR="00394DD8" w:rsidRPr="00AC7FFE" w14:paraId="2B16D481" w14:textId="77777777" w:rsidTr="00681AD7">
        <w:tc>
          <w:tcPr>
            <w:tcW w:w="801" w:type="pct"/>
          </w:tcPr>
          <w:p w14:paraId="3AA84ED7" w14:textId="77777777" w:rsidR="00394DD8" w:rsidRPr="00AC7FFE" w:rsidRDefault="00394DD8" w:rsidP="00681AD7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>P. č.</w:t>
            </w:r>
          </w:p>
        </w:tc>
        <w:tc>
          <w:tcPr>
            <w:tcW w:w="4199" w:type="pct"/>
          </w:tcPr>
          <w:p w14:paraId="65E55C67" w14:textId="671F7604" w:rsidR="00394DD8" w:rsidRPr="00AC7FFE" w:rsidRDefault="00394DD8" w:rsidP="00681AD7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 xml:space="preserve">Meno, priezvisko, tituly </w:t>
            </w:r>
          </w:p>
        </w:tc>
      </w:tr>
      <w:tr w:rsidR="00394DD8" w:rsidRPr="00AC7FFE" w14:paraId="47EEFA71" w14:textId="77777777" w:rsidTr="00681AD7">
        <w:tc>
          <w:tcPr>
            <w:tcW w:w="801" w:type="pct"/>
          </w:tcPr>
          <w:p w14:paraId="25E320B9" w14:textId="77777777" w:rsidR="00394DD8" w:rsidRPr="00996090" w:rsidRDefault="00394DD8" w:rsidP="00681AD7">
            <w:r w:rsidRPr="00996090">
              <w:t>1.</w:t>
            </w:r>
          </w:p>
        </w:tc>
        <w:tc>
          <w:tcPr>
            <w:tcW w:w="4199" w:type="pct"/>
          </w:tcPr>
          <w:p w14:paraId="156B141B" w14:textId="77777777" w:rsidR="00394DD8" w:rsidRPr="00996090" w:rsidRDefault="00394DD8" w:rsidP="00681AD7"/>
        </w:tc>
      </w:tr>
    </w:tbl>
    <w:p w14:paraId="32ADEFC3" w14:textId="091BACAE" w:rsidR="00AD61E9" w:rsidRDefault="00AD61E9" w:rsidP="00BA43DC">
      <w:pPr>
        <w:spacing w:before="240" w:after="0" w:line="360" w:lineRule="auto"/>
        <w:jc w:val="both"/>
      </w:pPr>
      <w:r>
        <w:t xml:space="preserve">Otváranie </w:t>
      </w:r>
      <w:r w:rsidRPr="007F21A9">
        <w:rPr>
          <w:b/>
          <w:bCs/>
          <w:i/>
          <w:iCs/>
        </w:rPr>
        <w:t>obálok</w:t>
      </w:r>
      <w:r>
        <w:t xml:space="preserve"> s kandidátmi na dekana Technickej fakulty SPU v Nitre sa uskutočnilo dňa</w:t>
      </w:r>
      <w:r w:rsidR="00887D26">
        <w:t xml:space="preserve"> </w:t>
      </w:r>
      <w:r w:rsidR="00996090" w:rsidRPr="001D7B82">
        <w:rPr>
          <w:highlight w:val="lightGray"/>
          <w:u w:val="dotted"/>
        </w:rPr>
        <w:t>11.06.2026 o 13:00 h</w:t>
      </w:r>
      <w:r>
        <w:t xml:space="preserve">. </w:t>
      </w:r>
    </w:p>
    <w:p w14:paraId="257D68F9" w14:textId="3AD1246C" w:rsidR="00A93428" w:rsidRDefault="00A93428" w:rsidP="00BA43DC">
      <w:pPr>
        <w:spacing w:after="0" w:line="360" w:lineRule="auto"/>
        <w:rPr>
          <w:b/>
        </w:rPr>
      </w:pPr>
      <w:r w:rsidRPr="00E92F05">
        <w:rPr>
          <w:b/>
        </w:rPr>
        <w:t xml:space="preserve">Zoznam kandidátov na dekana Technickej fakulty SPU v Nitre na funkčné obdobie </w:t>
      </w:r>
    </w:p>
    <w:tbl>
      <w:tblPr>
        <w:tblStyle w:val="Mriekatabuky"/>
        <w:tblW w:w="5001" w:type="pct"/>
        <w:tblLook w:val="04A0" w:firstRow="1" w:lastRow="0" w:firstColumn="1" w:lastColumn="0" w:noHBand="0" w:noVBand="1"/>
      </w:tblPr>
      <w:tblGrid>
        <w:gridCol w:w="867"/>
        <w:gridCol w:w="7001"/>
        <w:gridCol w:w="2096"/>
      </w:tblGrid>
      <w:tr w:rsidR="008D4F8B" w:rsidRPr="00AC7FFE" w14:paraId="45EF9955" w14:textId="77777777" w:rsidTr="00887D26">
        <w:tc>
          <w:tcPr>
            <w:tcW w:w="435" w:type="pct"/>
          </w:tcPr>
          <w:p w14:paraId="37261B10" w14:textId="77777777" w:rsidR="008D4F8B" w:rsidRPr="00AC7FFE" w:rsidRDefault="008D4F8B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>P. č.</w:t>
            </w:r>
          </w:p>
        </w:tc>
        <w:tc>
          <w:tcPr>
            <w:tcW w:w="3513" w:type="pct"/>
          </w:tcPr>
          <w:p w14:paraId="4E743BA3" w14:textId="366E803E" w:rsidR="008D4F8B" w:rsidRPr="00AC7FFE" w:rsidRDefault="008D4F8B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>Meno, priezvisko, tituly kandidáta</w:t>
            </w:r>
          </w:p>
        </w:tc>
        <w:tc>
          <w:tcPr>
            <w:tcW w:w="1052" w:type="pct"/>
            <w:vAlign w:val="center"/>
          </w:tcPr>
          <w:p w14:paraId="3F2A4A6C" w14:textId="6544C9F3" w:rsidR="008D4F8B" w:rsidRPr="00AC7FFE" w:rsidRDefault="008D4F8B" w:rsidP="00887D26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Počet návrhov</w:t>
            </w:r>
          </w:p>
        </w:tc>
      </w:tr>
      <w:tr w:rsidR="00EA49B1" w14:paraId="75AA2CA3" w14:textId="77777777" w:rsidTr="004165FF">
        <w:tc>
          <w:tcPr>
            <w:tcW w:w="435" w:type="pct"/>
          </w:tcPr>
          <w:p w14:paraId="79E95389" w14:textId="77777777" w:rsidR="00EA49B1" w:rsidRDefault="00042595">
            <w:r>
              <w:t>1.</w:t>
            </w:r>
          </w:p>
        </w:tc>
        <w:tc>
          <w:tcPr>
            <w:tcW w:w="3513" w:type="pct"/>
          </w:tcPr>
          <w:p w14:paraId="0736955A" w14:textId="094F9930" w:rsidR="00EA49B1" w:rsidRDefault="00EA49B1"/>
        </w:tc>
        <w:tc>
          <w:tcPr>
            <w:tcW w:w="1052" w:type="pct"/>
          </w:tcPr>
          <w:p w14:paraId="540C446F" w14:textId="77777777" w:rsidR="00EA49B1" w:rsidRDefault="00EA49B1"/>
        </w:tc>
      </w:tr>
    </w:tbl>
    <w:p w14:paraId="4DB7ABE2" w14:textId="52CF95EA" w:rsidR="00BC5556" w:rsidRDefault="007F21A9" w:rsidP="00BA43DC">
      <w:pPr>
        <w:spacing w:before="240" w:after="0" w:line="360" w:lineRule="auto"/>
        <w:jc w:val="both"/>
      </w:pPr>
      <w:r>
        <w:lastRenderedPageBreak/>
        <w:t xml:space="preserve">Overenie </w:t>
      </w:r>
      <w:r w:rsidRPr="00BC5556">
        <w:rPr>
          <w:b/>
          <w:bCs/>
          <w:i/>
          <w:iCs/>
        </w:rPr>
        <w:t>platnosti návrhov</w:t>
      </w:r>
      <w:r>
        <w:t xml:space="preserve"> </w:t>
      </w:r>
      <w:r w:rsidR="004869B4">
        <w:t xml:space="preserve">a kontrola splnenia podmienok </w:t>
      </w:r>
      <w:r w:rsidR="00BC5556">
        <w:t>kandidátov na dekana Technickej fakulty SPU v Nitre sa uskutočnilo dňa</w:t>
      </w:r>
      <w:r w:rsidR="00887D26">
        <w:t xml:space="preserve"> </w:t>
      </w:r>
      <w:r w:rsidR="00996090" w:rsidRPr="001D7B82">
        <w:rPr>
          <w:highlight w:val="lightGray"/>
          <w:u w:val="dotted"/>
        </w:rPr>
        <w:t>15.06.2026 o 13:00</w:t>
      </w:r>
      <w:r w:rsidR="001D7B82" w:rsidRPr="001D7B82">
        <w:rPr>
          <w:highlight w:val="lightGray"/>
          <w:u w:val="dotted"/>
        </w:rPr>
        <w:t xml:space="preserve"> h</w:t>
      </w:r>
      <w:r w:rsidR="00BC5556">
        <w:t>.</w:t>
      </w:r>
    </w:p>
    <w:p w14:paraId="1F34B082" w14:textId="246D383E" w:rsidR="00AD61E9" w:rsidRPr="00E92F05" w:rsidRDefault="00AD61E9" w:rsidP="00BA43DC">
      <w:pPr>
        <w:spacing w:before="240" w:after="0" w:line="360" w:lineRule="auto"/>
      </w:pPr>
      <w:r w:rsidRPr="00E92F05">
        <w:rPr>
          <w:b/>
        </w:rPr>
        <w:t xml:space="preserve">Zoznam schválených kandidátov na dekana Technickej fakulty SPU v Nitre na funkčné obdobie 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1596"/>
        <w:gridCol w:w="8366"/>
      </w:tblGrid>
      <w:tr w:rsidR="00AD61E9" w:rsidRPr="00AC7FFE" w14:paraId="140433B7" w14:textId="77777777" w:rsidTr="003E373B">
        <w:tc>
          <w:tcPr>
            <w:tcW w:w="801" w:type="pct"/>
          </w:tcPr>
          <w:p w14:paraId="43642F7D" w14:textId="77777777" w:rsidR="00AD61E9" w:rsidRPr="00AC7FFE" w:rsidRDefault="00AD61E9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>P. č.</w:t>
            </w:r>
          </w:p>
        </w:tc>
        <w:tc>
          <w:tcPr>
            <w:tcW w:w="4199" w:type="pct"/>
          </w:tcPr>
          <w:p w14:paraId="757E9417" w14:textId="77777777" w:rsidR="00AD61E9" w:rsidRPr="00AC7FFE" w:rsidRDefault="00AD61E9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>Meno, priezvisko, tituly kandidáta</w:t>
            </w:r>
          </w:p>
        </w:tc>
      </w:tr>
      <w:tr w:rsidR="00EA49B1" w14:paraId="5006660F" w14:textId="77777777" w:rsidTr="004165FF">
        <w:tc>
          <w:tcPr>
            <w:tcW w:w="801" w:type="pct"/>
          </w:tcPr>
          <w:p w14:paraId="6FD3EBC3" w14:textId="77777777" w:rsidR="00EA49B1" w:rsidRDefault="00042595">
            <w:r>
              <w:t>1.</w:t>
            </w:r>
          </w:p>
        </w:tc>
        <w:tc>
          <w:tcPr>
            <w:tcW w:w="4199" w:type="pct"/>
          </w:tcPr>
          <w:p w14:paraId="30087893" w14:textId="64A94FBE" w:rsidR="00EA49B1" w:rsidRDefault="00EA49B1"/>
        </w:tc>
      </w:tr>
    </w:tbl>
    <w:p w14:paraId="0047DEB1" w14:textId="0D135C85" w:rsidR="00A14DE1" w:rsidRPr="007E2CC0" w:rsidRDefault="00807B4B" w:rsidP="00BA43DC">
      <w:pPr>
        <w:spacing w:before="240" w:after="0" w:line="360" w:lineRule="auto"/>
        <w:jc w:val="both"/>
        <w:rPr>
          <w:b/>
          <w:bCs/>
        </w:rPr>
      </w:pPr>
      <w:r w:rsidRPr="007E2CC0">
        <w:rPr>
          <w:b/>
          <w:bCs/>
        </w:rPr>
        <w:t xml:space="preserve">Priebeh voľby kandidáta na dekana Technickej fakulty SPU v Nitre na funkčné obdobie </w:t>
      </w:r>
      <w:r w:rsidR="00996090">
        <w:rPr>
          <w:b/>
          <w:bCs/>
        </w:rPr>
        <w:br/>
      </w:r>
    </w:p>
    <w:p w14:paraId="73B2FB66" w14:textId="2133ADE0" w:rsidR="007F7B0B" w:rsidRDefault="00293921" w:rsidP="00BA43DC">
      <w:pPr>
        <w:spacing w:before="120" w:after="0" w:line="360" w:lineRule="auto"/>
        <w:jc w:val="both"/>
      </w:pPr>
      <w:r>
        <w:t xml:space="preserve">Verejná prezentácia </w:t>
      </w:r>
      <w:r w:rsidR="003E5C11">
        <w:t>stratégie rozvoja Technickej fakulty SPU v Nitre</w:t>
      </w:r>
      <w:r>
        <w:t xml:space="preserve"> </w:t>
      </w:r>
      <w:r w:rsidR="003E5C11">
        <w:t xml:space="preserve">kandidátmi </w:t>
      </w:r>
      <w:r>
        <w:t xml:space="preserve">na dekana </w:t>
      </w:r>
      <w:r w:rsidR="00CB57A8">
        <w:t xml:space="preserve">TF </w:t>
      </w:r>
      <w:r w:rsidR="000E1FFE">
        <w:br/>
      </w:r>
      <w:r w:rsidR="00CB57A8">
        <w:t>na</w:t>
      </w:r>
      <w:r w:rsidR="00875E97">
        <w:t xml:space="preserve"> funkčné </w:t>
      </w:r>
      <w:r w:rsidR="00CB57A8">
        <w:t>obdobie</w:t>
      </w:r>
      <w:r w:rsidR="00AA26E4">
        <w:t xml:space="preserve"> </w:t>
      </w:r>
      <w:r w:rsidR="00875E97">
        <w:t xml:space="preserve"> </w:t>
      </w:r>
      <w:r w:rsidR="00887D26">
        <w:t xml:space="preserve"> </w:t>
      </w:r>
      <w:r w:rsidR="00331363" w:rsidRPr="004801CB">
        <w:t>sa uskutočnilo v </w:t>
      </w:r>
      <w:r w:rsidR="00FE2570" w:rsidRPr="00613DF8">
        <w:t>P</w:t>
      </w:r>
      <w:r w:rsidR="00331363" w:rsidRPr="00613DF8">
        <w:t>osluchárni CH (</w:t>
      </w:r>
      <w:proofErr w:type="spellStart"/>
      <w:r w:rsidR="00331363" w:rsidRPr="00613DF8">
        <w:t>Tr</w:t>
      </w:r>
      <w:proofErr w:type="spellEnd"/>
      <w:r w:rsidR="00331363" w:rsidRPr="00613DF8">
        <w:t>. A. Hlinku 2</w:t>
      </w:r>
      <w:r w:rsidR="00FE2570" w:rsidRPr="00613DF8">
        <w:t>, 949 76 Nitra)</w:t>
      </w:r>
      <w:r w:rsidRPr="00AA26E4">
        <w:rPr>
          <w:highlight w:val="lightGray"/>
          <w:u w:val="dotted"/>
        </w:rPr>
        <w:t xml:space="preserve"> </w:t>
      </w:r>
      <w:r w:rsidR="00FE2570" w:rsidRPr="00AA26E4">
        <w:rPr>
          <w:highlight w:val="lightGray"/>
          <w:u w:val="dotted"/>
        </w:rPr>
        <w:t>o</w:t>
      </w:r>
      <w:r w:rsidR="000E1FFE" w:rsidRPr="00AA26E4">
        <w:rPr>
          <w:highlight w:val="lightGray"/>
          <w:u w:val="dotted"/>
        </w:rPr>
        <w:t> 10:00 h</w:t>
      </w:r>
      <w:r w:rsidR="000E1FFE">
        <w:t xml:space="preserve">. </w:t>
      </w:r>
    </w:p>
    <w:p w14:paraId="2586F535" w14:textId="45EBDFEF" w:rsidR="00293921" w:rsidRDefault="007F7B0B" w:rsidP="00BA43DC">
      <w:pPr>
        <w:spacing w:before="240" w:after="0" w:line="360" w:lineRule="auto"/>
        <w:jc w:val="both"/>
        <w:rPr>
          <w:b/>
          <w:bCs/>
        </w:rPr>
      </w:pPr>
      <w:r w:rsidRPr="00930F14">
        <w:rPr>
          <w:b/>
          <w:bCs/>
        </w:rPr>
        <w:t>Poradie v ktorom kandidáti</w:t>
      </w:r>
      <w:r w:rsidR="00930F14" w:rsidRPr="00930F14">
        <w:rPr>
          <w:b/>
          <w:bCs/>
        </w:rPr>
        <w:t xml:space="preserve"> na dekana</w:t>
      </w:r>
      <w:r w:rsidRPr="00930F14">
        <w:rPr>
          <w:b/>
          <w:bCs/>
        </w:rPr>
        <w:t xml:space="preserve"> prezentovali stratégie rozvoja </w:t>
      </w:r>
      <w:r w:rsidR="00930F14" w:rsidRPr="00930F14">
        <w:rPr>
          <w:b/>
          <w:bCs/>
        </w:rPr>
        <w:t>T</w:t>
      </w:r>
      <w:r w:rsidRPr="00930F14">
        <w:rPr>
          <w:b/>
          <w:bCs/>
        </w:rPr>
        <w:t>echnickej fakulty</w:t>
      </w:r>
      <w:r w:rsidR="00930F14" w:rsidRPr="00930F14">
        <w:rPr>
          <w:b/>
          <w:bCs/>
        </w:rPr>
        <w:t xml:space="preserve"> SPU v Nitre na funkčné obdobie</w:t>
      </w:r>
      <w:r w:rsidRPr="00930F14">
        <w:rPr>
          <w:b/>
          <w:bCs/>
        </w:rPr>
        <w:t xml:space="preserve"> </w: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1596"/>
        <w:gridCol w:w="8366"/>
      </w:tblGrid>
      <w:tr w:rsidR="00930F14" w:rsidRPr="00AC7FFE" w14:paraId="101D12BF" w14:textId="77777777" w:rsidTr="00491995">
        <w:tc>
          <w:tcPr>
            <w:tcW w:w="801" w:type="pct"/>
          </w:tcPr>
          <w:p w14:paraId="67D84518" w14:textId="77777777" w:rsidR="00930F14" w:rsidRPr="00AC7FFE" w:rsidRDefault="00930F14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>P. č.</w:t>
            </w:r>
          </w:p>
        </w:tc>
        <w:tc>
          <w:tcPr>
            <w:tcW w:w="4199" w:type="pct"/>
          </w:tcPr>
          <w:p w14:paraId="6EDF85CE" w14:textId="77777777" w:rsidR="00930F14" w:rsidRPr="00AC7FFE" w:rsidRDefault="00930F14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AC7FFE">
              <w:rPr>
                <w:b/>
                <w:bCs/>
                <w:i/>
                <w:iCs/>
              </w:rPr>
              <w:t>Meno, priezvisko, tituly kandidáta</w:t>
            </w:r>
          </w:p>
        </w:tc>
      </w:tr>
      <w:tr w:rsidR="00EA49B1" w14:paraId="12CF8966" w14:textId="77777777" w:rsidTr="004165FF">
        <w:tc>
          <w:tcPr>
            <w:tcW w:w="801" w:type="pct"/>
          </w:tcPr>
          <w:p w14:paraId="557BBF38" w14:textId="77777777" w:rsidR="00EA49B1" w:rsidRDefault="00042595">
            <w:r>
              <w:t>1.</w:t>
            </w:r>
          </w:p>
        </w:tc>
        <w:tc>
          <w:tcPr>
            <w:tcW w:w="4199" w:type="pct"/>
          </w:tcPr>
          <w:p w14:paraId="0763981F" w14:textId="4E650AA8" w:rsidR="00EA49B1" w:rsidRDefault="00EA49B1"/>
        </w:tc>
      </w:tr>
    </w:tbl>
    <w:p w14:paraId="242DC57E" w14:textId="4A8B9EDA" w:rsidR="00956812" w:rsidRDefault="00956812" w:rsidP="00BA43DC">
      <w:pPr>
        <w:spacing w:before="240" w:after="0" w:line="360" w:lineRule="auto"/>
        <w:jc w:val="both"/>
      </w:pPr>
      <w:r>
        <w:t xml:space="preserve">Predseda volebnej komisie, po verejnej prezentácii kandidátov vyhlásil voľbu kandidáta na dekana Technickej fakulty SPU v Nitre na funkčné obdobie </w:t>
      </w:r>
      <w:r>
        <w:rPr>
          <w:b/>
          <w:highlight w:val="yellow"/>
        </w:rPr>
        <w:t>[DOPLNÍ PROGRAM: roky funkčného obdobia]</w:t>
      </w:r>
      <w:r>
        <w:t xml:space="preserve"> na </w:t>
      </w:r>
      <w:r>
        <w:rPr>
          <w:b/>
          <w:highlight w:val="yellow"/>
        </w:rPr>
        <w:t>[DOPLNIŤ RUČNE: čas vyhlásenia voľby]</w:t>
      </w:r>
      <w:r>
        <w:t>.</w:t>
      </w:r>
    </w:p>
    <w:p w14:paraId="1202D43B" w14:textId="02592045" w:rsidR="00FC6131" w:rsidRDefault="006D3349" w:rsidP="00BA43DC">
      <w:pPr>
        <w:spacing w:before="120" w:after="0" w:line="360" w:lineRule="auto"/>
        <w:jc w:val="both"/>
      </w:pPr>
      <w:r>
        <w:t xml:space="preserve">Podľa platných </w:t>
      </w:r>
      <w:r w:rsidR="00542BB8" w:rsidRPr="00542BB8">
        <w:rPr>
          <w:i/>
          <w:iCs/>
        </w:rPr>
        <w:t>Zásad voľby kandidáta na dekana a prijatia návrhu na odvolanie dekana</w:t>
      </w:r>
      <w:r w:rsidR="00CE234A">
        <w:t>, p</w:t>
      </w:r>
      <w:r w:rsidR="00293921">
        <w:t>redseda volebnej komisie</w:t>
      </w:r>
      <w:r w:rsidR="00A96C78">
        <w:t xml:space="preserve"> pred samotným hlasovaním</w:t>
      </w:r>
      <w:r w:rsidR="008E6FA3">
        <w:t xml:space="preserve"> </w:t>
      </w:r>
      <w:r w:rsidR="00FC6131">
        <w:t>poučil</w:t>
      </w:r>
      <w:r w:rsidR="00A96C78">
        <w:t xml:space="preserve"> volebné zhromaždenia </w:t>
      </w:r>
      <w:r w:rsidR="00CE234A">
        <w:t>o</w:t>
      </w:r>
      <w:r w:rsidR="00973021">
        <w:t xml:space="preserve"> spôsobe úpravy hlasovacieho lístka</w:t>
      </w:r>
      <w:r w:rsidR="00687973">
        <w:t xml:space="preserve"> a upozornil kedy je hlasovací lístok považovaný za neplatný</w:t>
      </w:r>
      <w:r w:rsidR="00FC6131">
        <w:t>.</w:t>
      </w:r>
      <w:r w:rsidR="00973021">
        <w:t xml:space="preserve"> </w:t>
      </w:r>
    </w:p>
    <w:p w14:paraId="659EA6B0" w14:textId="32C9B22D" w:rsidR="00631D6B" w:rsidRPr="00E92F05" w:rsidRDefault="00293921" w:rsidP="00BA43DC">
      <w:pPr>
        <w:spacing w:after="0" w:line="360" w:lineRule="auto"/>
        <w:jc w:val="both"/>
      </w:pPr>
      <w:r>
        <w:t xml:space="preserve">Predseda volebnej komisie v prítomnosti členov volebnej komisie skontroloval </w:t>
      </w:r>
      <w:r w:rsidR="00F004E2">
        <w:t>hlasovaciu</w:t>
      </w:r>
      <w:r>
        <w:t xml:space="preserve"> schránku, ktorá</w:t>
      </w:r>
      <w:r w:rsidR="00FC6131">
        <w:t xml:space="preserve"> </w:t>
      </w:r>
      <w:r>
        <w:t>bola prázdna a</w:t>
      </w:r>
      <w:r w:rsidR="00395D8F">
        <w:t> následne bola zapečatená</w:t>
      </w:r>
      <w:r>
        <w:t>.</w:t>
      </w:r>
    </w:p>
    <w:p w14:paraId="44BCAA9E" w14:textId="070CA372" w:rsidR="002A08E5" w:rsidRPr="00E92F05" w:rsidRDefault="0087732B" w:rsidP="00BA43DC">
      <w:pPr>
        <w:spacing w:before="240" w:after="0" w:line="360" w:lineRule="auto"/>
      </w:pPr>
      <w:r w:rsidRPr="00E92F05">
        <w:rPr>
          <w:b/>
        </w:rPr>
        <w:t xml:space="preserve">Priebeh a výsledky </w:t>
      </w:r>
      <w:r w:rsidR="00C169FE">
        <w:rPr>
          <w:b/>
        </w:rPr>
        <w:t>volieb</w:t>
      </w:r>
    </w:p>
    <w:p w14:paraId="14EA3AA1" w14:textId="1556B8AF" w:rsidR="002A08E5" w:rsidRPr="00791EC1" w:rsidRDefault="0087732B" w:rsidP="00996090">
      <w:pPr>
        <w:tabs>
          <w:tab w:val="right" w:pos="9923"/>
        </w:tabs>
        <w:rPr>
          <w:i/>
          <w:iCs/>
        </w:rPr>
      </w:pPr>
      <w:r w:rsidRPr="00791EC1">
        <w:rPr>
          <w:i/>
          <w:iCs/>
        </w:rPr>
        <w:t>Celkový počet členov volebného zhromaždenia:</w:t>
      </w:r>
      <w:r w:rsidRPr="00996090">
        <w:rPr>
          <w:i/>
          <w:iCs/>
          <w:u w:val="dotted"/>
        </w:rPr>
        <w:tab/>
      </w:r>
    </w:p>
    <w:p w14:paraId="78D7F40C" w14:textId="3AF7C965" w:rsidR="002A08E5" w:rsidRPr="00791EC1" w:rsidRDefault="0087732B" w:rsidP="00996090">
      <w:pPr>
        <w:tabs>
          <w:tab w:val="right" w:pos="9923"/>
        </w:tabs>
        <w:rPr>
          <w:i/>
          <w:iCs/>
          <w:u w:val="dotted"/>
        </w:rPr>
      </w:pPr>
      <w:r w:rsidRPr="00791EC1">
        <w:rPr>
          <w:i/>
          <w:iCs/>
        </w:rPr>
        <w:t>Počet prítomných členov volebného zhromaždenia:</w:t>
      </w:r>
      <w:r w:rsidRPr="00996090">
        <w:rPr>
          <w:i/>
          <w:iCs/>
          <w:u w:val="dotted"/>
        </w:rPr>
        <w:tab/>
      </w:r>
    </w:p>
    <w:p w14:paraId="5E83F835" w14:textId="4EF60DE5" w:rsidR="00724D01" w:rsidRPr="00791EC1" w:rsidRDefault="00724D01" w:rsidP="00996090">
      <w:pPr>
        <w:tabs>
          <w:tab w:val="right" w:pos="9923"/>
        </w:tabs>
        <w:rPr>
          <w:i/>
          <w:iCs/>
          <w:u w:val="dotted"/>
        </w:rPr>
      </w:pPr>
      <w:r w:rsidRPr="00791EC1">
        <w:rPr>
          <w:i/>
          <w:iCs/>
        </w:rPr>
        <w:t>Počet ospravedlnených členov volebného zhromaždenia:</w:t>
      </w:r>
      <w:r w:rsidRPr="00996090">
        <w:rPr>
          <w:i/>
          <w:iCs/>
          <w:u w:val="dotted"/>
        </w:rPr>
        <w:tab/>
      </w:r>
    </w:p>
    <w:p w14:paraId="7E1E3A66" w14:textId="77777777" w:rsidR="002A08E5" w:rsidRPr="00724D01" w:rsidRDefault="0087732B" w:rsidP="00BA43DC">
      <w:pPr>
        <w:spacing w:before="240" w:after="240" w:line="360" w:lineRule="auto"/>
        <w:jc w:val="center"/>
        <w:rPr>
          <w:b/>
          <w:bCs/>
          <w:i/>
          <w:iCs/>
        </w:rPr>
      </w:pPr>
      <w:r w:rsidRPr="00724D01">
        <w:rPr>
          <w:b/>
          <w:bCs/>
          <w:i/>
          <w:iCs/>
        </w:rPr>
        <w:t>Volebné zhromaždenie bolo uznášaniaschopné.</w:t>
      </w:r>
    </w:p>
    <w:p w14:paraId="43286BA7" w14:textId="77777777" w:rsidR="002A08E5" w:rsidRPr="00E92F05" w:rsidRDefault="0087732B" w:rsidP="00BA43DC">
      <w:pPr>
        <w:spacing w:after="0" w:line="360" w:lineRule="auto"/>
      </w:pPr>
      <w:r w:rsidRPr="00E92F05">
        <w:rPr>
          <w:b/>
        </w:rPr>
        <w:lastRenderedPageBreak/>
        <w:t>1. kolo voľby</w:t>
      </w:r>
    </w:p>
    <w:p w14:paraId="00B6C13C" w14:textId="507FDABD" w:rsidR="002A08E5" w:rsidRPr="00791EC1" w:rsidRDefault="0087732B" w:rsidP="00806794">
      <w:pPr>
        <w:tabs>
          <w:tab w:val="left" w:pos="5954"/>
          <w:tab w:val="right" w:pos="9923"/>
        </w:tabs>
        <w:spacing w:after="0" w:line="360" w:lineRule="auto"/>
        <w:rPr>
          <w:i/>
          <w:iCs/>
        </w:rPr>
      </w:pPr>
      <w:r w:rsidRPr="00791EC1">
        <w:rPr>
          <w:i/>
          <w:iCs/>
        </w:rPr>
        <w:t>Počet platných hlasov:</w:t>
      </w:r>
      <w:r w:rsidRPr="00806794">
        <w:rPr>
          <w:i/>
          <w:iCs/>
          <w:u w:val="dotted"/>
        </w:rPr>
        <w:tab/>
      </w:r>
      <w:r w:rsidR="00806794" w:rsidRPr="00806794">
        <w:rPr>
          <w:i/>
          <w:iCs/>
          <w:u w:val="dotted"/>
        </w:rPr>
        <w:tab/>
      </w:r>
    </w:p>
    <w:p w14:paraId="7E1FCCEC" w14:textId="53F7689D" w:rsidR="002A08E5" w:rsidRPr="00791EC1" w:rsidRDefault="0087732B" w:rsidP="00806794">
      <w:pPr>
        <w:tabs>
          <w:tab w:val="left" w:pos="5954"/>
          <w:tab w:val="right" w:pos="9923"/>
        </w:tabs>
        <w:spacing w:after="0" w:line="360" w:lineRule="auto"/>
        <w:rPr>
          <w:i/>
          <w:iCs/>
        </w:rPr>
      </w:pPr>
      <w:r w:rsidRPr="00791EC1">
        <w:rPr>
          <w:i/>
          <w:iCs/>
        </w:rPr>
        <w:t>Počet neplatných hlasov:</w:t>
      </w:r>
      <w:r w:rsidRPr="00806794">
        <w:rPr>
          <w:i/>
          <w:iCs/>
          <w:u w:val="dotted"/>
        </w:rPr>
        <w:tab/>
      </w:r>
      <w:r w:rsidR="00806794" w:rsidRPr="00806794">
        <w:rPr>
          <w:i/>
          <w:iCs/>
          <w:u w:val="dotted"/>
        </w:rPr>
        <w:tab/>
      </w:r>
    </w:p>
    <w:p w14:paraId="2505676F" w14:textId="188A69A2" w:rsidR="002A08E5" w:rsidRPr="00791EC1" w:rsidRDefault="0087732B" w:rsidP="00806794">
      <w:pPr>
        <w:tabs>
          <w:tab w:val="left" w:pos="5954"/>
          <w:tab w:val="right" w:pos="9923"/>
        </w:tabs>
        <w:spacing w:after="240" w:line="360" w:lineRule="auto"/>
        <w:rPr>
          <w:i/>
          <w:iCs/>
          <w:u w:val="dotted"/>
        </w:rPr>
      </w:pPr>
      <w:r w:rsidRPr="00791EC1">
        <w:rPr>
          <w:i/>
          <w:iCs/>
        </w:rPr>
        <w:t>Počet odovzdaných hlasovacích lístkov spolu:</w:t>
      </w:r>
      <w:r w:rsidRPr="00806794">
        <w:rPr>
          <w:i/>
          <w:iCs/>
          <w:u w:val="dotted"/>
        </w:rPr>
        <w:tab/>
      </w:r>
      <w:r w:rsidR="00806794" w:rsidRPr="00806794">
        <w:rPr>
          <w:i/>
          <w:iCs/>
          <w:u w:val="dotted"/>
        </w:rPr>
        <w:tab/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1432"/>
        <w:gridCol w:w="5557"/>
        <w:gridCol w:w="2973"/>
      </w:tblGrid>
      <w:tr w:rsidR="002A08E5" w:rsidRPr="00791EC1" w14:paraId="5A94DEB8" w14:textId="77777777" w:rsidTr="002C406F">
        <w:tc>
          <w:tcPr>
            <w:tcW w:w="719" w:type="pct"/>
            <w:vAlign w:val="center"/>
          </w:tcPr>
          <w:p w14:paraId="5B5DC957" w14:textId="77777777" w:rsidR="002A08E5" w:rsidRPr="00791EC1" w:rsidRDefault="0087732B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791EC1">
              <w:rPr>
                <w:b/>
                <w:bCs/>
                <w:i/>
                <w:iCs/>
              </w:rPr>
              <w:t>Poradie</w:t>
            </w:r>
          </w:p>
        </w:tc>
        <w:tc>
          <w:tcPr>
            <w:tcW w:w="2789" w:type="pct"/>
            <w:vAlign w:val="center"/>
          </w:tcPr>
          <w:p w14:paraId="3801FB67" w14:textId="77777777" w:rsidR="002A08E5" w:rsidRPr="00791EC1" w:rsidRDefault="0087732B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791EC1">
              <w:rPr>
                <w:b/>
                <w:bCs/>
                <w:i/>
                <w:iCs/>
              </w:rPr>
              <w:t>Meno, priezvisko, tituly kandidáta</w:t>
            </w:r>
          </w:p>
        </w:tc>
        <w:tc>
          <w:tcPr>
            <w:tcW w:w="1492" w:type="pct"/>
            <w:vAlign w:val="center"/>
          </w:tcPr>
          <w:p w14:paraId="3F166E5E" w14:textId="77777777" w:rsidR="002A08E5" w:rsidRPr="00791EC1" w:rsidRDefault="0087732B" w:rsidP="00BA43DC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 w:rsidRPr="00791EC1">
              <w:rPr>
                <w:b/>
                <w:bCs/>
                <w:i/>
                <w:iCs/>
              </w:rPr>
              <w:t>Počet získaných hlasov</w:t>
            </w:r>
          </w:p>
        </w:tc>
      </w:tr>
      <w:tr w:rsidR="00EA49B1" w14:paraId="23B8FCC2" w14:textId="77777777" w:rsidTr="004165FF">
        <w:tc>
          <w:tcPr>
            <w:tcW w:w="719" w:type="pct"/>
          </w:tcPr>
          <w:p w14:paraId="5A212D72" w14:textId="77777777" w:rsidR="00EA49B1" w:rsidRDefault="00042595">
            <w:r>
              <w:t>1</w:t>
            </w:r>
          </w:p>
        </w:tc>
        <w:tc>
          <w:tcPr>
            <w:tcW w:w="2789" w:type="pct"/>
          </w:tcPr>
          <w:p w14:paraId="45D94B1A" w14:textId="39044AA5" w:rsidR="00EA49B1" w:rsidRDefault="00EA49B1"/>
        </w:tc>
        <w:tc>
          <w:tcPr>
            <w:tcW w:w="1492" w:type="pct"/>
            <w:vAlign w:val="center"/>
          </w:tcPr>
          <w:p w14:paraId="3C22F25F" w14:textId="4758E98B" w:rsidR="00EA49B1" w:rsidRDefault="00EA49B1" w:rsidP="00A43AD4">
            <w:pPr>
              <w:jc w:val="center"/>
            </w:pPr>
          </w:p>
        </w:tc>
      </w:tr>
    </w:tbl>
    <w:p w14:paraId="255743D5" w14:textId="77777777" w:rsidR="002A08E5" w:rsidRPr="00E92F05" w:rsidRDefault="0087732B" w:rsidP="00BA43DC">
      <w:pPr>
        <w:spacing w:before="240" w:after="0" w:line="360" w:lineRule="auto"/>
      </w:pPr>
      <w:r w:rsidRPr="00E92F05">
        <w:rPr>
          <w:b/>
        </w:rPr>
        <w:t>Záver a vyhodnotenie volebnej komisie</w:t>
      </w:r>
    </w:p>
    <w:p w14:paraId="1FD2103B" w14:textId="51FA983C" w:rsidR="002A08E5" w:rsidRPr="00E92F05" w:rsidRDefault="0087732B" w:rsidP="00BA43DC">
      <w:pPr>
        <w:spacing w:after="0" w:line="360" w:lineRule="auto"/>
      </w:pPr>
      <w:r w:rsidRPr="00E92F05">
        <w:t xml:space="preserve">1. kolo bolo neúspešné. </w:t>
      </w:r>
      <w:r w:rsidR="00D47A3B">
        <w:t>Žiadny z kandidátov na dekana Technickej fakulty</w:t>
      </w:r>
      <w:r w:rsidRPr="00E92F05">
        <w:t xml:space="preserve"> nezískal nadpolovičnú väčšinu všetkých členov volebného zhromaždenia (min. 11 hlasov).</w:t>
      </w:r>
      <w:r w:rsidRPr="00E92F05">
        <w:br/>
      </w:r>
      <w:r w:rsidRPr="00E92F05">
        <w:br/>
        <w:t>Do 2. kola postupujú:</w:t>
      </w:r>
      <w:r w:rsidRPr="00E92F05">
        <w:br/>
        <w:t xml:space="preserve"> - Roman Gálik, prof. Ing. PhD. (8 hlasov)</w:t>
      </w:r>
      <w:r w:rsidRPr="00E92F05">
        <w:br/>
        <w:t xml:space="preserve"> - Zdenko Tkáč, prof. Ing., PhD. (8 hlasov)</w:t>
      </w:r>
      <w:r w:rsidRPr="00E92F05">
        <w:br/>
      </w:r>
    </w:p>
    <w:p w14:paraId="2A67DE57" w14:textId="77777777" w:rsidR="002A08E5" w:rsidRPr="00E92F05" w:rsidRDefault="0087732B" w:rsidP="00BA43DC">
      <w:pPr>
        <w:spacing w:after="0" w:line="360" w:lineRule="auto"/>
      </w:pPr>
      <w:r w:rsidRPr="00E92F05">
        <w:rPr>
          <w:b/>
        </w:rPr>
        <w:t>2. kolo voľby</w:t>
      </w:r>
    </w:p>
    <w:p w14:paraId="6DC96840" w14:textId="11031FEE" w:rsidR="002A08E5" w:rsidRPr="002C406F" w:rsidRDefault="0087732B" w:rsidP="00A43AD4">
      <w:pPr>
        <w:tabs>
          <w:tab w:val="right" w:pos="9923"/>
        </w:tabs>
        <w:spacing w:after="0" w:line="360" w:lineRule="auto"/>
        <w:rPr>
          <w:i/>
          <w:iCs/>
          <w:u w:val="dotted"/>
        </w:rPr>
      </w:pPr>
      <w:r w:rsidRPr="002C406F">
        <w:rPr>
          <w:i/>
          <w:iCs/>
        </w:rPr>
        <w:t>Počet platných hlasov:</w:t>
      </w:r>
      <w:r w:rsidRPr="00A43AD4">
        <w:rPr>
          <w:i/>
          <w:iCs/>
          <w:u w:val="dotted"/>
        </w:rPr>
        <w:tab/>
      </w:r>
    </w:p>
    <w:p w14:paraId="62B14560" w14:textId="3FECAA27" w:rsidR="002A08E5" w:rsidRPr="002C406F" w:rsidRDefault="0087732B" w:rsidP="00A43AD4">
      <w:pPr>
        <w:tabs>
          <w:tab w:val="right" w:pos="9923"/>
        </w:tabs>
        <w:spacing w:after="0" w:line="360" w:lineRule="auto"/>
        <w:rPr>
          <w:i/>
          <w:iCs/>
          <w:u w:val="dotted"/>
        </w:rPr>
      </w:pPr>
      <w:r w:rsidRPr="002C406F">
        <w:rPr>
          <w:i/>
          <w:iCs/>
        </w:rPr>
        <w:t>Počet neplatných hlasov:</w:t>
      </w:r>
      <w:r w:rsidRPr="00A43AD4">
        <w:rPr>
          <w:i/>
          <w:iCs/>
          <w:u w:val="dotted"/>
        </w:rPr>
        <w:tab/>
      </w:r>
    </w:p>
    <w:p w14:paraId="45BF63E5" w14:textId="754878F3" w:rsidR="002A08E5" w:rsidRPr="002C406F" w:rsidRDefault="0087732B" w:rsidP="00A43AD4">
      <w:pPr>
        <w:tabs>
          <w:tab w:val="right" w:pos="9923"/>
        </w:tabs>
        <w:spacing w:after="240" w:line="360" w:lineRule="auto"/>
        <w:rPr>
          <w:i/>
          <w:iCs/>
          <w:u w:val="dotted"/>
        </w:rPr>
      </w:pPr>
      <w:r w:rsidRPr="002C406F">
        <w:rPr>
          <w:i/>
          <w:iCs/>
        </w:rPr>
        <w:t>Počet odovzdaných hlasovacích lístkov spolu:</w:t>
      </w:r>
      <w:r w:rsidRPr="00A43AD4">
        <w:rPr>
          <w:i/>
          <w:iCs/>
          <w:u w:val="dotted"/>
        </w:rPr>
        <w:tab/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1353"/>
        <w:gridCol w:w="5684"/>
        <w:gridCol w:w="2925"/>
      </w:tblGrid>
      <w:tr w:rsidR="002A08E5" w:rsidRPr="002C406F" w14:paraId="6E206752" w14:textId="77777777" w:rsidTr="002C406F">
        <w:tc>
          <w:tcPr>
            <w:tcW w:w="679" w:type="pct"/>
            <w:vAlign w:val="center"/>
          </w:tcPr>
          <w:p w14:paraId="5A6810DF" w14:textId="77777777" w:rsidR="002A08E5" w:rsidRPr="002C406F" w:rsidRDefault="0087732B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2C406F">
              <w:rPr>
                <w:b/>
                <w:bCs/>
                <w:i/>
                <w:iCs/>
              </w:rPr>
              <w:t>Poradie</w:t>
            </w:r>
          </w:p>
        </w:tc>
        <w:tc>
          <w:tcPr>
            <w:tcW w:w="2853" w:type="pct"/>
            <w:vAlign w:val="center"/>
          </w:tcPr>
          <w:p w14:paraId="655C1C31" w14:textId="77777777" w:rsidR="002A08E5" w:rsidRPr="002C406F" w:rsidRDefault="0087732B" w:rsidP="00BA43DC">
            <w:pPr>
              <w:spacing w:line="360" w:lineRule="auto"/>
              <w:rPr>
                <w:b/>
                <w:bCs/>
                <w:i/>
                <w:iCs/>
              </w:rPr>
            </w:pPr>
            <w:r w:rsidRPr="002C406F">
              <w:rPr>
                <w:b/>
                <w:bCs/>
                <w:i/>
                <w:iCs/>
              </w:rPr>
              <w:t>Meno, priezvisko, tituly kandidáta</w:t>
            </w:r>
          </w:p>
        </w:tc>
        <w:tc>
          <w:tcPr>
            <w:tcW w:w="1468" w:type="pct"/>
            <w:vAlign w:val="center"/>
          </w:tcPr>
          <w:p w14:paraId="19B27432" w14:textId="77777777" w:rsidR="002A08E5" w:rsidRPr="002C406F" w:rsidRDefault="0087732B" w:rsidP="00BA43DC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 w:rsidRPr="002C406F">
              <w:rPr>
                <w:b/>
                <w:bCs/>
                <w:i/>
                <w:iCs/>
              </w:rPr>
              <w:t>Počet získaných hlasov</w:t>
            </w:r>
          </w:p>
        </w:tc>
      </w:tr>
      <w:tr w:rsidR="00EA49B1" w14:paraId="7D3E7C88" w14:textId="77777777" w:rsidTr="004165FF">
        <w:tc>
          <w:tcPr>
            <w:tcW w:w="679" w:type="pct"/>
          </w:tcPr>
          <w:p w14:paraId="1671712C" w14:textId="15489580" w:rsidR="00EA49B1" w:rsidRDefault="00400618">
            <w:r>
              <w:t>1.</w:t>
            </w:r>
          </w:p>
        </w:tc>
        <w:tc>
          <w:tcPr>
            <w:tcW w:w="2853" w:type="pct"/>
          </w:tcPr>
          <w:p w14:paraId="190F7071" w14:textId="6EADB60A" w:rsidR="00EA49B1" w:rsidRDefault="00EA49B1"/>
        </w:tc>
        <w:tc>
          <w:tcPr>
            <w:tcW w:w="1468" w:type="pct"/>
            <w:vAlign w:val="center"/>
          </w:tcPr>
          <w:p w14:paraId="00594F29" w14:textId="5527B092" w:rsidR="00EA49B1" w:rsidRDefault="00EA49B1" w:rsidP="002D6D4D">
            <w:pPr>
              <w:jc w:val="center"/>
            </w:pPr>
          </w:p>
        </w:tc>
      </w:tr>
    </w:tbl>
    <w:p w14:paraId="68C55D39" w14:textId="77777777" w:rsidR="002A08E5" w:rsidRPr="00E92F05" w:rsidRDefault="0087732B" w:rsidP="00BA43DC">
      <w:pPr>
        <w:spacing w:before="240" w:after="0" w:line="360" w:lineRule="auto"/>
      </w:pPr>
      <w:r w:rsidRPr="00E92F05">
        <w:rPr>
          <w:b/>
        </w:rPr>
        <w:t>Záver a vyhodnotenie volebnej komisie</w:t>
      </w:r>
    </w:p>
    <w:p w14:paraId="60167AD9" w14:textId="4FD655FB" w:rsidR="00542BB8" w:rsidRDefault="0087732B" w:rsidP="00BA43DC">
      <w:pPr>
        <w:spacing w:before="120" w:after="0" w:line="360" w:lineRule="auto"/>
        <w:jc w:val="both"/>
      </w:pPr>
      <w:r w:rsidRPr="00E92F05">
        <w:t>Kandidát Zdenko Tkáč, prof. Ing., PhD. získal nadpolovičnú väčšinu všetkých členov volebného zhromaždenia (13 hlasov, min. 11) a bol ZVOLENÝ za dekana Technickej fakulty na funkčné obdobie.</w:t>
      </w:r>
    </w:p>
    <w:p w14:paraId="0D1F5ADE" w14:textId="17126C0C" w:rsidR="006E3C0E" w:rsidRDefault="006E3C0E" w:rsidP="00BA43DC">
      <w:pPr>
        <w:spacing w:before="120" w:after="0" w:line="360" w:lineRule="auto"/>
        <w:jc w:val="both"/>
      </w:pPr>
      <w:r>
        <w:t xml:space="preserve">Volebná komisia konštatuje, že voľba kandidáta na dekana </w:t>
      </w:r>
      <w:r w:rsidR="00250760">
        <w:t>Technickej fakulty SPU v Nitre</w:t>
      </w:r>
      <w:r>
        <w:t xml:space="preserve"> prebehla </w:t>
      </w:r>
      <w:r w:rsidR="007B58AE">
        <w:br/>
      </w:r>
      <w:r>
        <w:t>v súlade</w:t>
      </w:r>
      <w:r w:rsidR="00673D0B">
        <w:t xml:space="preserve"> s </w:t>
      </w:r>
      <w:r w:rsidR="00673D0B" w:rsidRPr="00673D0B">
        <w:rPr>
          <w:i/>
          <w:iCs/>
        </w:rPr>
        <w:t>Vnútornými predpismi</w:t>
      </w:r>
      <w:r w:rsidR="00673D0B">
        <w:t xml:space="preserve"> a </w:t>
      </w:r>
      <w:r w:rsidR="002606D8">
        <w:t>so</w:t>
      </w:r>
      <w:r>
        <w:t xml:space="preserve"> </w:t>
      </w:r>
      <w:r w:rsidRPr="00542BB8">
        <w:rPr>
          <w:i/>
          <w:iCs/>
        </w:rPr>
        <w:t>Zásad</w:t>
      </w:r>
      <w:r w:rsidR="002606D8">
        <w:rPr>
          <w:i/>
          <w:iCs/>
        </w:rPr>
        <w:t>ami volieb</w:t>
      </w:r>
      <w:r w:rsidRPr="00542BB8">
        <w:rPr>
          <w:i/>
          <w:iCs/>
        </w:rPr>
        <w:t xml:space="preserve"> kandidáta na dekana a prijatia návrhu na odvolanie dekana</w:t>
      </w:r>
      <w:r w:rsidR="007A47D3">
        <w:rPr>
          <w:i/>
          <w:iCs/>
        </w:rPr>
        <w:t xml:space="preserve"> </w:t>
      </w:r>
      <w:r>
        <w:t>Slovenskej poľnohospodárskej univerzity v Nitre.</w:t>
      </w:r>
    </w:p>
    <w:p w14:paraId="06F96146" w14:textId="77777777" w:rsidR="008B6EAF" w:rsidRPr="00E92F05" w:rsidRDefault="008B6EAF" w:rsidP="00BA43DC">
      <w:pPr>
        <w:spacing w:before="120" w:after="0" w:line="360" w:lineRule="auto"/>
        <w:jc w:val="both"/>
      </w:pPr>
    </w:p>
    <w:p w14:paraId="3725D897" w14:textId="548E80D6" w:rsidR="002A08E5" w:rsidRPr="00E92F05" w:rsidRDefault="0087732B" w:rsidP="00BA43DC">
      <w:pPr>
        <w:spacing w:before="120" w:after="0" w:line="360" w:lineRule="auto"/>
        <w:jc w:val="both"/>
      </w:pPr>
      <w:r w:rsidRPr="00E92F05">
        <w:lastRenderedPageBreak/>
        <w:t>Zápisnica bola vyhotovená v písomnej forme</w:t>
      </w:r>
      <w:r w:rsidR="003705BC">
        <w:t xml:space="preserve"> a žiadny z členov volebnej komisie </w:t>
      </w:r>
      <w:r w:rsidR="00967D60">
        <w:t>nevzniesol proti jej obsahu žiadne námietky</w:t>
      </w:r>
      <w:r w:rsidRPr="00E92F05">
        <w:t>.</w:t>
      </w:r>
    </w:p>
    <w:p w14:paraId="0D5C0409" w14:textId="77777777" w:rsidR="00250760" w:rsidRDefault="00250760"/>
    <w:p w14:paraId="41F2EFED" w14:textId="6B9B3D7C" w:rsidR="002A08E5" w:rsidRPr="00E92F05" w:rsidRDefault="0087732B">
      <w:r w:rsidRPr="00E92F05">
        <w:t>V Nitre, dňa 09.06.2026 v čase o 14:36</w:t>
      </w:r>
    </w:p>
    <w:p w14:paraId="1FEB2420" w14:textId="77777777" w:rsidR="002A08E5" w:rsidRPr="00E92F05" w:rsidRDefault="002A08E5"/>
    <w:p w14:paraId="1AD5AEFA" w14:textId="77777777" w:rsidR="002A08E5" w:rsidRPr="00E92F05" w:rsidRDefault="0087732B" w:rsidP="00973D5B">
      <w:pPr>
        <w:tabs>
          <w:tab w:val="left" w:pos="3969"/>
        </w:tabs>
        <w:spacing w:after="0" w:line="240" w:lineRule="auto"/>
        <w:ind w:left="1276"/>
        <w:jc w:val="center"/>
      </w:pPr>
      <w:r w:rsidRPr="00E92F05">
        <w:t>......................................................</w:t>
      </w:r>
    </w:p>
    <w:p w14:paraId="15D71D9E" w14:textId="77777777" w:rsidR="002A08E5" w:rsidRPr="00E92F05" w:rsidRDefault="0087732B" w:rsidP="00973D5B">
      <w:pPr>
        <w:tabs>
          <w:tab w:val="left" w:pos="3969"/>
        </w:tabs>
        <w:spacing w:after="0" w:line="240" w:lineRule="auto"/>
        <w:ind w:left="1276"/>
        <w:jc w:val="center"/>
      </w:pPr>
      <w:r w:rsidRPr="00E92F05">
        <w:t>Predseda volebnej komisie</w:t>
      </w:r>
    </w:p>
    <w:p w14:paraId="1D60C9BB" w14:textId="77777777" w:rsidR="00BA43DC" w:rsidRDefault="00BA43DC" w:rsidP="00BA43DC">
      <w:pPr>
        <w:spacing w:after="120" w:line="360" w:lineRule="auto"/>
        <w:rPr>
          <w:b/>
        </w:rPr>
      </w:pPr>
    </w:p>
    <w:p w14:paraId="2132D48D" w14:textId="77777777" w:rsidR="00BA43DC" w:rsidRDefault="00BA43DC" w:rsidP="00BA43DC">
      <w:pPr>
        <w:spacing w:after="120" w:line="360" w:lineRule="auto"/>
        <w:rPr>
          <w:b/>
        </w:rPr>
      </w:pPr>
    </w:p>
    <w:p w14:paraId="78D9D230" w14:textId="2E12C596" w:rsidR="002A08E5" w:rsidRPr="00E92F05" w:rsidRDefault="0087732B" w:rsidP="00A1529F">
      <w:pPr>
        <w:spacing w:after="240" w:line="360" w:lineRule="auto"/>
      </w:pPr>
      <w:r w:rsidRPr="00E92F05">
        <w:rPr>
          <w:b/>
        </w:rPr>
        <w:t>Podpisy členov volebnej komisie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846"/>
        <w:gridCol w:w="6520"/>
        <w:gridCol w:w="2262"/>
      </w:tblGrid>
      <w:tr w:rsidR="00A36180" w14:paraId="20D08836" w14:textId="77777777" w:rsidTr="002D6D4D">
        <w:tc>
          <w:tcPr>
            <w:tcW w:w="846" w:type="dxa"/>
          </w:tcPr>
          <w:p w14:paraId="79C91BF8" w14:textId="77777777" w:rsidR="00A36180" w:rsidRPr="007003D2" w:rsidRDefault="00A36180" w:rsidP="00A36180">
            <w:pPr>
              <w:spacing w:line="360" w:lineRule="auto"/>
              <w:rPr>
                <w:b/>
                <w:bCs/>
                <w:i/>
                <w:iCs/>
              </w:rPr>
            </w:pPr>
            <w:r w:rsidRPr="007003D2">
              <w:rPr>
                <w:b/>
                <w:i/>
                <w:iCs/>
              </w:rPr>
              <w:t>P. č.</w:t>
            </w:r>
          </w:p>
        </w:tc>
        <w:tc>
          <w:tcPr>
            <w:tcW w:w="6520" w:type="dxa"/>
          </w:tcPr>
          <w:p w14:paraId="3342F5ED" w14:textId="77777777" w:rsidR="00A36180" w:rsidRPr="007003D2" w:rsidRDefault="00A36180" w:rsidP="00A36180">
            <w:pPr>
              <w:spacing w:line="360" w:lineRule="auto"/>
              <w:rPr>
                <w:b/>
                <w:bCs/>
                <w:i/>
                <w:iCs/>
              </w:rPr>
            </w:pPr>
            <w:r w:rsidRPr="007003D2">
              <w:rPr>
                <w:b/>
                <w:i/>
                <w:iCs/>
              </w:rPr>
              <w:t>Priezvisko, meno, tituly</w:t>
            </w:r>
          </w:p>
        </w:tc>
        <w:tc>
          <w:tcPr>
            <w:tcW w:w="2262" w:type="dxa"/>
            <w:vAlign w:val="center"/>
          </w:tcPr>
          <w:p w14:paraId="2AE15041" w14:textId="77777777" w:rsidR="00A36180" w:rsidRPr="007003D2" w:rsidRDefault="00A36180" w:rsidP="002D6D4D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 w:rsidRPr="007003D2">
              <w:rPr>
                <w:b/>
                <w:i/>
                <w:iCs/>
              </w:rPr>
              <w:t>Podpis</w:t>
            </w:r>
          </w:p>
        </w:tc>
      </w:tr>
      <w:tr w:rsidR="00EA49B1" w14:paraId="6802450F" w14:textId="77777777" w:rsidTr="002D6D4D">
        <w:tc>
          <w:tcPr>
            <w:tcW w:w="846" w:type="dxa"/>
          </w:tcPr>
          <w:p w14:paraId="1253277D" w14:textId="77777777" w:rsidR="00EA49B1" w:rsidRDefault="00042595">
            <w:r>
              <w:t>1.</w:t>
            </w:r>
          </w:p>
        </w:tc>
        <w:tc>
          <w:tcPr>
            <w:tcW w:w="6520" w:type="dxa"/>
          </w:tcPr>
          <w:p w14:paraId="1B1E9CA9" w14:textId="26DA6DBB" w:rsidR="00EA49B1" w:rsidRDefault="00EA49B1"/>
        </w:tc>
        <w:tc>
          <w:tcPr>
            <w:tcW w:w="2262" w:type="dxa"/>
          </w:tcPr>
          <w:p w14:paraId="006CC65B" w14:textId="77777777" w:rsidR="00EA49B1" w:rsidRDefault="00EA49B1"/>
        </w:tc>
      </w:tr>
    </w:tbl>
    <w:p w14:paraId="2BA9847B" w14:textId="77777777" w:rsidR="0087732B" w:rsidRDefault="0087732B"/>
    <w:sectPr w:rsidR="0087732B" w:rsidSect="005F55F1">
      <w:headerReference w:type="default" r:id="rId9"/>
      <w:footerReference w:type="default" r:id="rId10"/>
      <w:pgSz w:w="12240" w:h="15840"/>
      <w:pgMar w:top="1134" w:right="1134" w:bottom="1134" w:left="1134" w:header="709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CB910" w14:textId="77777777" w:rsidR="00534E5D" w:rsidRDefault="00534E5D" w:rsidP="003869D3">
      <w:pPr>
        <w:spacing w:after="0" w:line="240" w:lineRule="auto"/>
      </w:pPr>
      <w:r>
        <w:separator/>
      </w:r>
    </w:p>
  </w:endnote>
  <w:endnote w:type="continuationSeparator" w:id="0">
    <w:p w14:paraId="3B5E6A3C" w14:textId="77777777" w:rsidR="00534E5D" w:rsidRDefault="00534E5D" w:rsidP="00386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290944343"/>
      <w:docPartObj>
        <w:docPartGallery w:val="Page Numbers (Bottom of Page)"/>
        <w:docPartUnique/>
      </w:docPartObj>
    </w:sdtPr>
    <w:sdtEndPr/>
    <w:sdtContent>
      <w:sdt>
        <w:sdtPr>
          <w:rPr>
            <w:i/>
            <w:iCs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A9B1395" w14:textId="4F303D47" w:rsidR="00E03AC4" w:rsidRPr="00E03AC4" w:rsidRDefault="00E03AC4">
            <w:pPr>
              <w:pStyle w:val="Pta"/>
              <w:jc w:val="right"/>
              <w:rPr>
                <w:i/>
                <w:iCs/>
              </w:rPr>
            </w:pPr>
            <w:r w:rsidRPr="00E03AC4">
              <w:rPr>
                <w:i/>
                <w:iCs/>
              </w:rPr>
              <w:t xml:space="preserve">Strana </w:t>
            </w:r>
            <w:r w:rsidRPr="00E03AC4">
              <w:rPr>
                <w:i/>
                <w:iCs/>
                <w:szCs w:val="24"/>
              </w:rPr>
              <w:fldChar w:fldCharType="begin"/>
            </w:r>
            <w:r w:rsidRPr="00E03AC4">
              <w:rPr>
                <w:i/>
                <w:iCs/>
              </w:rPr>
              <w:instrText>PAGE</w:instrText>
            </w:r>
            <w:r w:rsidRPr="00E03AC4">
              <w:rPr>
                <w:i/>
                <w:iCs/>
                <w:szCs w:val="24"/>
              </w:rPr>
              <w:fldChar w:fldCharType="separate"/>
            </w:r>
            <w:r w:rsidRPr="00E03AC4">
              <w:rPr>
                <w:i/>
                <w:iCs/>
              </w:rPr>
              <w:t>2</w:t>
            </w:r>
            <w:r w:rsidRPr="00E03AC4">
              <w:rPr>
                <w:i/>
                <w:iCs/>
                <w:szCs w:val="24"/>
              </w:rPr>
              <w:fldChar w:fldCharType="end"/>
            </w:r>
            <w:r w:rsidRPr="00E03AC4">
              <w:rPr>
                <w:i/>
                <w:iCs/>
              </w:rPr>
              <w:t xml:space="preserve"> z </w:t>
            </w:r>
            <w:r w:rsidRPr="00E03AC4">
              <w:rPr>
                <w:i/>
                <w:iCs/>
                <w:szCs w:val="24"/>
              </w:rPr>
              <w:fldChar w:fldCharType="begin"/>
            </w:r>
            <w:r w:rsidRPr="00E03AC4">
              <w:rPr>
                <w:i/>
                <w:iCs/>
              </w:rPr>
              <w:instrText>NUMPAGES</w:instrText>
            </w:r>
            <w:r w:rsidRPr="00E03AC4">
              <w:rPr>
                <w:i/>
                <w:iCs/>
                <w:szCs w:val="24"/>
              </w:rPr>
              <w:fldChar w:fldCharType="separate"/>
            </w:r>
            <w:r w:rsidRPr="00E03AC4">
              <w:rPr>
                <w:i/>
                <w:iCs/>
              </w:rPr>
              <w:t>2</w:t>
            </w:r>
            <w:r w:rsidRPr="00E03AC4">
              <w:rPr>
                <w:i/>
                <w:iCs/>
                <w:szCs w:val="24"/>
              </w:rPr>
              <w:fldChar w:fldCharType="end"/>
            </w:r>
          </w:p>
        </w:sdtContent>
      </w:sdt>
    </w:sdtContent>
  </w:sdt>
  <w:p w14:paraId="59029377" w14:textId="77777777" w:rsidR="00E03AC4" w:rsidRDefault="00E03AC4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F63D7" w14:textId="77777777" w:rsidR="00534E5D" w:rsidRDefault="00534E5D" w:rsidP="003869D3">
      <w:pPr>
        <w:spacing w:after="0" w:line="240" w:lineRule="auto"/>
      </w:pPr>
      <w:r>
        <w:separator/>
      </w:r>
    </w:p>
  </w:footnote>
  <w:footnote w:type="continuationSeparator" w:id="0">
    <w:p w14:paraId="1F1125F0" w14:textId="77777777" w:rsidR="00534E5D" w:rsidRDefault="00534E5D" w:rsidP="00386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5F0AC" w14:textId="77777777" w:rsidR="0050724B" w:rsidRDefault="0050724B" w:rsidP="0050724B">
    <w:pPr>
      <w:pStyle w:val="Hlavika"/>
      <w:spacing w:line="360" w:lineRule="auto"/>
      <w:jc w:val="center"/>
      <w:rPr>
        <w:b/>
        <w:bCs/>
        <w:sz w:val="26"/>
        <w:szCs w:val="26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1082AFA6" wp14:editId="0667945E">
          <wp:simplePos x="0" y="0"/>
          <wp:positionH relativeFrom="column">
            <wp:posOffset>5672759</wp:posOffset>
          </wp:positionH>
          <wp:positionV relativeFrom="paragraph">
            <wp:posOffset>-243481</wp:posOffset>
          </wp:positionV>
          <wp:extent cx="1254733" cy="11244552"/>
          <wp:effectExtent l="0" t="0" r="3175" b="0"/>
          <wp:wrapNone/>
          <wp:docPr id="2098641509" name="Obrázok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641509" name="Obrázok 2098641509"/>
                  <pic:cNvPicPr/>
                </pic:nvPicPr>
                <pic:blipFill rotWithShape="1">
                  <a:blip r:embed="rId1">
                    <a:alphaModFix amt="35000"/>
                  </a:blip>
                  <a:srcRect t="1464"/>
                  <a:stretch>
                    <a:fillRect/>
                  </a:stretch>
                </pic:blipFill>
                <pic:spPr bwMode="auto">
                  <a:xfrm>
                    <a:off x="0" y="0"/>
                    <a:ext cx="1265141" cy="113378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512D3">
      <w:rPr>
        <w:b/>
        <w:bCs/>
        <w:sz w:val="26"/>
        <w:szCs w:val="26"/>
      </w:rPr>
      <w:t>Slovenská poľnohospodárska univerzita v</w:t>
    </w:r>
    <w:r>
      <w:rPr>
        <w:b/>
        <w:bCs/>
        <w:sz w:val="26"/>
        <w:szCs w:val="26"/>
      </w:rPr>
      <w:t> </w:t>
    </w:r>
    <w:r w:rsidRPr="00C512D3">
      <w:rPr>
        <w:b/>
        <w:bCs/>
        <w:sz w:val="26"/>
        <w:szCs w:val="26"/>
      </w:rPr>
      <w:t>Nitre</w:t>
    </w:r>
  </w:p>
  <w:p w14:paraId="47CEA829" w14:textId="77777777" w:rsidR="0050724B" w:rsidRDefault="0050724B" w:rsidP="0050724B">
    <w:pPr>
      <w:pStyle w:val="Hlavika"/>
      <w:spacing w:line="360" w:lineRule="auto"/>
      <w:jc w:val="center"/>
      <w:rPr>
        <w:b/>
        <w:bCs/>
        <w:szCs w:val="24"/>
      </w:rPr>
    </w:pPr>
    <w:r w:rsidRPr="00F6202F">
      <w:rPr>
        <w:b/>
        <w:bCs/>
        <w:szCs w:val="24"/>
      </w:rPr>
      <w:t>Technická fakulta</w:t>
    </w:r>
  </w:p>
  <w:p w14:paraId="5E161724" w14:textId="77777777" w:rsidR="0050724B" w:rsidRPr="00F6202F" w:rsidRDefault="0050724B" w:rsidP="0050724B">
    <w:pPr>
      <w:pStyle w:val="Hlavika"/>
      <w:spacing w:line="360" w:lineRule="auto"/>
      <w:jc w:val="center"/>
      <w:rPr>
        <w:b/>
        <w:bCs/>
        <w:szCs w:val="24"/>
      </w:rPr>
    </w:pPr>
    <w:r>
      <w:rPr>
        <w:b/>
        <w:bCs/>
        <w:noProof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11AD9AE" wp14:editId="72142175">
              <wp:simplePos x="0" y="0"/>
              <wp:positionH relativeFrom="column">
                <wp:posOffset>-14081</wp:posOffset>
              </wp:positionH>
              <wp:positionV relativeFrom="paragraph">
                <wp:posOffset>51297</wp:posOffset>
              </wp:positionV>
              <wp:extent cx="6322943" cy="0"/>
              <wp:effectExtent l="38100" t="38100" r="59055" b="95250"/>
              <wp:wrapNone/>
              <wp:docPr id="1585658060" name="Rovná spojnic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2943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343C60" id="Rovná spojnica 2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1pt,4.05pt" to="496.7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" strokecolor="#a5a5a5 [2092]" strokeweight="1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481A64"/>
    <w:multiLevelType w:val="multilevel"/>
    <w:tmpl w:val="4A1C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894390">
    <w:abstractNumId w:val="8"/>
  </w:num>
  <w:num w:numId="2" w16cid:durableId="328413121">
    <w:abstractNumId w:val="6"/>
  </w:num>
  <w:num w:numId="3" w16cid:durableId="407312604">
    <w:abstractNumId w:val="5"/>
  </w:num>
  <w:num w:numId="4" w16cid:durableId="642345679">
    <w:abstractNumId w:val="4"/>
  </w:num>
  <w:num w:numId="5" w16cid:durableId="1476491717">
    <w:abstractNumId w:val="7"/>
  </w:num>
  <w:num w:numId="6" w16cid:durableId="423839119">
    <w:abstractNumId w:val="3"/>
  </w:num>
  <w:num w:numId="7" w16cid:durableId="395322085">
    <w:abstractNumId w:val="2"/>
  </w:num>
  <w:num w:numId="8" w16cid:durableId="1574313794">
    <w:abstractNumId w:val="1"/>
  </w:num>
  <w:num w:numId="9" w16cid:durableId="1808473404">
    <w:abstractNumId w:val="0"/>
  </w:num>
  <w:num w:numId="10" w16cid:durableId="892158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C51"/>
    <w:rsid w:val="00031792"/>
    <w:rsid w:val="00034616"/>
    <w:rsid w:val="00042595"/>
    <w:rsid w:val="0006063C"/>
    <w:rsid w:val="00082DE6"/>
    <w:rsid w:val="00082EA1"/>
    <w:rsid w:val="0009118E"/>
    <w:rsid w:val="000B2983"/>
    <w:rsid w:val="000E0778"/>
    <w:rsid w:val="000E1FFE"/>
    <w:rsid w:val="000E4338"/>
    <w:rsid w:val="00120997"/>
    <w:rsid w:val="001220E2"/>
    <w:rsid w:val="00124DD0"/>
    <w:rsid w:val="001256E8"/>
    <w:rsid w:val="0013600E"/>
    <w:rsid w:val="0015074B"/>
    <w:rsid w:val="00152C72"/>
    <w:rsid w:val="001617C6"/>
    <w:rsid w:val="00186AC6"/>
    <w:rsid w:val="00194F6F"/>
    <w:rsid w:val="001A5127"/>
    <w:rsid w:val="001C3584"/>
    <w:rsid w:val="001D7B82"/>
    <w:rsid w:val="00221BB4"/>
    <w:rsid w:val="00225C45"/>
    <w:rsid w:val="00227AF4"/>
    <w:rsid w:val="0024494D"/>
    <w:rsid w:val="00250760"/>
    <w:rsid w:val="002606D8"/>
    <w:rsid w:val="002702D3"/>
    <w:rsid w:val="00293921"/>
    <w:rsid w:val="0029639D"/>
    <w:rsid w:val="002A08E5"/>
    <w:rsid w:val="002B1753"/>
    <w:rsid w:val="002C406F"/>
    <w:rsid w:val="002D6D4D"/>
    <w:rsid w:val="002E3D25"/>
    <w:rsid w:val="002F0137"/>
    <w:rsid w:val="002F3D22"/>
    <w:rsid w:val="003212DD"/>
    <w:rsid w:val="00321A4C"/>
    <w:rsid w:val="00321B29"/>
    <w:rsid w:val="00326F90"/>
    <w:rsid w:val="00331363"/>
    <w:rsid w:val="00343ACF"/>
    <w:rsid w:val="0035715D"/>
    <w:rsid w:val="0036580A"/>
    <w:rsid w:val="003705BC"/>
    <w:rsid w:val="003869D3"/>
    <w:rsid w:val="00394DD8"/>
    <w:rsid w:val="00395D8F"/>
    <w:rsid w:val="003A5B92"/>
    <w:rsid w:val="003D49E3"/>
    <w:rsid w:val="003E5C11"/>
    <w:rsid w:val="00400618"/>
    <w:rsid w:val="004165FF"/>
    <w:rsid w:val="00420D22"/>
    <w:rsid w:val="00446949"/>
    <w:rsid w:val="004644A1"/>
    <w:rsid w:val="004801CB"/>
    <w:rsid w:val="004869B4"/>
    <w:rsid w:val="004B359F"/>
    <w:rsid w:val="004D1934"/>
    <w:rsid w:val="004F6F15"/>
    <w:rsid w:val="0050724B"/>
    <w:rsid w:val="00511ACA"/>
    <w:rsid w:val="005161A9"/>
    <w:rsid w:val="00534E5D"/>
    <w:rsid w:val="00542BB8"/>
    <w:rsid w:val="005903B5"/>
    <w:rsid w:val="005A3685"/>
    <w:rsid w:val="005B2060"/>
    <w:rsid w:val="005C3369"/>
    <w:rsid w:val="005E4719"/>
    <w:rsid w:val="005F19C0"/>
    <w:rsid w:val="005F55F1"/>
    <w:rsid w:val="006015AF"/>
    <w:rsid w:val="00613DF8"/>
    <w:rsid w:val="00631D6B"/>
    <w:rsid w:val="00653946"/>
    <w:rsid w:val="00660FBB"/>
    <w:rsid w:val="00673D0B"/>
    <w:rsid w:val="00687973"/>
    <w:rsid w:val="006C59F6"/>
    <w:rsid w:val="006D3349"/>
    <w:rsid w:val="006E3C0E"/>
    <w:rsid w:val="00724D01"/>
    <w:rsid w:val="0074225B"/>
    <w:rsid w:val="00746F00"/>
    <w:rsid w:val="00791EC1"/>
    <w:rsid w:val="007A47D3"/>
    <w:rsid w:val="007B58AE"/>
    <w:rsid w:val="007C314A"/>
    <w:rsid w:val="007E2CC0"/>
    <w:rsid w:val="007F21A9"/>
    <w:rsid w:val="007F7B0B"/>
    <w:rsid w:val="00806794"/>
    <w:rsid w:val="00807B4B"/>
    <w:rsid w:val="008222C8"/>
    <w:rsid w:val="00875E97"/>
    <w:rsid w:val="0087732B"/>
    <w:rsid w:val="008871CD"/>
    <w:rsid w:val="00887D26"/>
    <w:rsid w:val="008B6EAF"/>
    <w:rsid w:val="008D4F8B"/>
    <w:rsid w:val="008E6FA3"/>
    <w:rsid w:val="00912F45"/>
    <w:rsid w:val="0091778A"/>
    <w:rsid w:val="00930F14"/>
    <w:rsid w:val="009539D0"/>
    <w:rsid w:val="00956812"/>
    <w:rsid w:val="00967D60"/>
    <w:rsid w:val="00973021"/>
    <w:rsid w:val="00973D5B"/>
    <w:rsid w:val="00981CCF"/>
    <w:rsid w:val="00986712"/>
    <w:rsid w:val="00996090"/>
    <w:rsid w:val="009C4470"/>
    <w:rsid w:val="009C6B1A"/>
    <w:rsid w:val="009D5398"/>
    <w:rsid w:val="00A11DC6"/>
    <w:rsid w:val="00A14DE1"/>
    <w:rsid w:val="00A1529F"/>
    <w:rsid w:val="00A36180"/>
    <w:rsid w:val="00A43AD4"/>
    <w:rsid w:val="00A475F0"/>
    <w:rsid w:val="00A529C7"/>
    <w:rsid w:val="00A67CF1"/>
    <w:rsid w:val="00A7783D"/>
    <w:rsid w:val="00A85FFF"/>
    <w:rsid w:val="00A93428"/>
    <w:rsid w:val="00A96C78"/>
    <w:rsid w:val="00AA1D8D"/>
    <w:rsid w:val="00AA26E4"/>
    <w:rsid w:val="00AA532C"/>
    <w:rsid w:val="00AC7FFE"/>
    <w:rsid w:val="00AD61E9"/>
    <w:rsid w:val="00AE223F"/>
    <w:rsid w:val="00AE7A46"/>
    <w:rsid w:val="00B10214"/>
    <w:rsid w:val="00B47730"/>
    <w:rsid w:val="00B72AA6"/>
    <w:rsid w:val="00B76206"/>
    <w:rsid w:val="00B80C05"/>
    <w:rsid w:val="00BA43DC"/>
    <w:rsid w:val="00BC5556"/>
    <w:rsid w:val="00BD4B30"/>
    <w:rsid w:val="00BD521E"/>
    <w:rsid w:val="00BD6FFB"/>
    <w:rsid w:val="00BE5404"/>
    <w:rsid w:val="00C1294A"/>
    <w:rsid w:val="00C169FE"/>
    <w:rsid w:val="00C16BAC"/>
    <w:rsid w:val="00C16C95"/>
    <w:rsid w:val="00C73A68"/>
    <w:rsid w:val="00C77A3A"/>
    <w:rsid w:val="00CB0664"/>
    <w:rsid w:val="00CB57A8"/>
    <w:rsid w:val="00CE234A"/>
    <w:rsid w:val="00CF267E"/>
    <w:rsid w:val="00D47A3B"/>
    <w:rsid w:val="00D613BA"/>
    <w:rsid w:val="00D90B8C"/>
    <w:rsid w:val="00DB2734"/>
    <w:rsid w:val="00DB567E"/>
    <w:rsid w:val="00DC1CA0"/>
    <w:rsid w:val="00DE32FC"/>
    <w:rsid w:val="00DF3927"/>
    <w:rsid w:val="00E03AC4"/>
    <w:rsid w:val="00E2293A"/>
    <w:rsid w:val="00E41970"/>
    <w:rsid w:val="00E45C30"/>
    <w:rsid w:val="00E53D0F"/>
    <w:rsid w:val="00E73E7C"/>
    <w:rsid w:val="00E7473B"/>
    <w:rsid w:val="00E8663F"/>
    <w:rsid w:val="00E87F9B"/>
    <w:rsid w:val="00E92F05"/>
    <w:rsid w:val="00EA49B1"/>
    <w:rsid w:val="00EA49E2"/>
    <w:rsid w:val="00EC603C"/>
    <w:rsid w:val="00ED1538"/>
    <w:rsid w:val="00F004E2"/>
    <w:rsid w:val="00FC0990"/>
    <w:rsid w:val="00FC6131"/>
    <w:rsid w:val="00FC693F"/>
    <w:rsid w:val="00FE2570"/>
    <w:rsid w:val="00FE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A41B2C3-7753-45B4-896C-FB0888C3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rPr>
      <w:rFonts w:ascii="Times New Roman" w:hAnsi="Times New Roman"/>
      <w:sz w:val="24"/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591</Words>
  <Characters>3373</Characters>
  <Application>Microsoft Office Word</Application>
  <DocSecurity>0</DocSecurity>
  <Lines>28</Lines>
  <Paragraphs>7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Juraj Jablonický</cp:lastModifiedBy>
  <cp:revision>18</cp:revision>
  <dcterms:created xsi:type="dcterms:W3CDTF">2026-06-09T12:43:00Z</dcterms:created>
  <dcterms:modified xsi:type="dcterms:W3CDTF">2026-06-22T11:01:00Z</dcterms:modified>
  <cp:category/>
</cp:coreProperties>
</file>