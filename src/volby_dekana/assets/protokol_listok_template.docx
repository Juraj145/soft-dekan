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674"/>
      </w:tblGrid>
      <w:tr w:rsidR="00305B99" w:rsidRPr="00F47832" w14:paraId="71BC3F5F" w14:textId="77777777" w:rsidTr="00F47832">
        <w:trPr>
          <w:trHeight w:val="1405"/>
        </w:trPr>
        <w:tc>
          <w:tcPr>
            <w:tcW w:w="4039" w:type="dxa"/>
          </w:tcPr>
          <w:p w14:paraId="0A57CE58" w14:textId="669FB9CA" w:rsidR="00305B99" w:rsidRDefault="00F47832" w:rsidP="00F47832">
            <w:pPr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3D494A18" wp14:editId="00C2707C">
                  <wp:extent cx="1789043" cy="865236"/>
                  <wp:effectExtent l="0" t="0" r="1905" b="0"/>
                  <wp:docPr id="1627377293" name="Obrázo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768" cy="8796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3" w:type="dxa"/>
          </w:tcPr>
          <w:p w14:paraId="6593CA14" w14:textId="722867AD" w:rsidR="00305B99" w:rsidRPr="00D97410" w:rsidRDefault="00D97410" w:rsidP="00F47832">
            <w:pPr>
              <w:jc w:val="right"/>
              <w:rPr>
                <w:b/>
                <w:sz w:val="28"/>
              </w:rPr>
            </w:pPr>
            <w:r w:rsidRPr="00D97410">
              <w:rPr>
                <w:b/>
                <w:sz w:val="28"/>
                <w:lang w:val="sk-SK"/>
              </w:rPr>
              <w:t>P</w:t>
            </w:r>
            <w:r>
              <w:rPr>
                <w:b/>
                <w:sz w:val="28"/>
                <w:lang w:val="sk-SK"/>
              </w:rPr>
              <w:t>ROTOKOL</w:t>
            </w:r>
            <w:r w:rsidRPr="00D97410">
              <w:rPr>
                <w:b/>
                <w:sz w:val="28"/>
                <w:lang w:val="sk-SK"/>
              </w:rPr>
              <w:t xml:space="preserve"> O PREBRATÍ NOVÉHO</w:t>
            </w:r>
            <w:r>
              <w:rPr>
                <w:b/>
                <w:sz w:val="28"/>
              </w:rPr>
              <w:t xml:space="preserve"> </w:t>
            </w:r>
            <w:r w:rsidR="000247CD">
              <w:rPr>
                <w:b/>
                <w:sz w:val="28"/>
              </w:rPr>
              <w:t>HLASOVACIEHO</w:t>
            </w:r>
            <w:r>
              <w:rPr>
                <w:b/>
                <w:sz w:val="28"/>
              </w:rPr>
              <w:t xml:space="preserve"> </w:t>
            </w:r>
            <w:r w:rsidR="000247CD">
              <w:rPr>
                <w:b/>
                <w:sz w:val="28"/>
              </w:rPr>
              <w:t>LÍSTKA</w:t>
            </w:r>
          </w:p>
        </w:tc>
      </w:tr>
    </w:tbl>
    <w:p w14:paraId="6451B3F8" w14:textId="77777777" w:rsidR="00CB4EAE" w:rsidRPr="00D97410" w:rsidRDefault="00CB4EAE" w:rsidP="006B198F">
      <w:pPr>
        <w:spacing w:after="0" w:line="240" w:lineRule="auto"/>
      </w:pPr>
    </w:p>
    <w:p w14:paraId="1C84DA4A" w14:textId="0B55C398" w:rsidR="001C4A09" w:rsidRPr="001C4A09" w:rsidRDefault="003D4330" w:rsidP="00061BC6">
      <w:pPr>
        <w:tabs>
          <w:tab w:val="right" w:leader="dot" w:pos="9648"/>
        </w:tabs>
        <w:spacing w:after="0" w:line="240" w:lineRule="auto"/>
        <w:rPr>
          <w:u w:val="dotted"/>
          <w:lang w:val="pl-PL"/>
        </w:rPr>
      </w:pPr>
      <w:r w:rsidRPr="001C4A09">
        <w:rPr>
          <w:lang w:val="pl-PL"/>
        </w:rPr>
        <w:t>Miesto konania</w:t>
      </w:r>
      <w:r w:rsidR="001C4A09">
        <w:rPr>
          <w:lang w:val="pl-PL"/>
        </w:rPr>
        <w:t>:</w:t>
      </w:r>
      <w:r w:rsidR="001C4A09" w:rsidRPr="001C4A09">
        <w:rPr>
          <w:lang w:val="pl-PL"/>
        </w:rPr>
        <w:t xml:space="preserve"> </w:t>
      </w:r>
      <w:r w:rsidR="001C4A09" w:rsidRPr="001C4A09">
        <w:rPr>
          <w:lang w:val="pl-PL"/>
        </w:rPr>
        <w:tab/>
      </w:r>
    </w:p>
    <w:p w14:paraId="19F53CFD" w14:textId="7758182E" w:rsidR="00D6286D" w:rsidRDefault="00D6286D" w:rsidP="00D6286D">
      <w:pPr>
        <w:tabs>
          <w:tab w:val="right" w:pos="9638"/>
        </w:tabs>
        <w:spacing w:after="0" w:line="240" w:lineRule="auto"/>
        <w:rPr>
          <w:lang w:val="pl-PL"/>
        </w:rPr>
      </w:pPr>
    </w:p>
    <w:p w14:paraId="0B20043E" w14:textId="2E155935" w:rsidR="00CB4EAE" w:rsidRDefault="003D4330" w:rsidP="00D6286D">
      <w:pPr>
        <w:tabs>
          <w:tab w:val="right" w:leader="dot" w:pos="9648"/>
        </w:tabs>
        <w:spacing w:before="240" w:after="240" w:line="240" w:lineRule="auto"/>
        <w:rPr>
          <w:lang w:val="pl-PL"/>
        </w:rPr>
      </w:pPr>
      <w:r w:rsidRPr="001C4A09">
        <w:rPr>
          <w:lang w:val="pl-PL"/>
        </w:rPr>
        <w:t xml:space="preserve">Dátum: </w:t>
      </w:r>
      <w:r w:rsidR="00061BC6">
        <w:rPr>
          <w:lang w:val="pl-PL"/>
        </w:rPr>
        <w:tab/>
      </w:r>
    </w:p>
    <w:p w14:paraId="68418A46" w14:textId="77777777" w:rsidR="00964FE6" w:rsidRDefault="00964FE6" w:rsidP="00D6286D">
      <w:pPr>
        <w:tabs>
          <w:tab w:val="right" w:leader="dot" w:pos="9648"/>
        </w:tabs>
        <w:spacing w:before="240" w:after="240" w:line="240" w:lineRule="auto"/>
        <w:rPr>
          <w:lang w:val="pl-PL"/>
        </w:rPr>
      </w:pPr>
    </w:p>
    <w:p w14:paraId="4C41CFB5" w14:textId="77777777" w:rsidR="00964FE6" w:rsidRPr="00061BC6" w:rsidRDefault="00964FE6" w:rsidP="00964FE6">
      <w:pPr>
        <w:tabs>
          <w:tab w:val="right" w:leader="dot" w:pos="9648"/>
        </w:tabs>
        <w:spacing w:before="240" w:after="240" w:line="240" w:lineRule="auto"/>
        <w:rPr>
          <w:u w:val="dotted"/>
          <w:lang w:val="pl-PL"/>
        </w:rPr>
      </w:pPr>
      <w:r>
        <w:rPr>
          <w:lang w:val="pl-PL"/>
        </w:rPr>
        <w:t>Kolo voľby</w:t>
      </w:r>
      <w:r>
        <w:rPr>
          <w:lang w:val="pl-PL"/>
        </w:rPr>
        <w:tab/>
      </w:r>
    </w:p>
    <w:p w14:paraId="14168B8F" w14:textId="263FACD5" w:rsidR="0066779F" w:rsidRDefault="00000000" w:rsidP="0066779F">
      <w:pPr>
        <w:tabs>
          <w:tab w:val="right" w:pos="9923"/>
        </w:tabs>
        <w:spacing w:after="240" w:line="240" w:lineRule="auto"/>
        <w:rPr>
          <w:sz w:val="22"/>
        </w:rPr>
      </w:pPr>
      <w:r>
        <w:rPr>
          <w:sz w:val="22"/>
        </w:rPr>
        <w:pict w14:anchorId="3FF49D34">
          <v:rect id="_x0000_i1026" style="width:0;height:1.5pt" o:hralign="center" o:bullet="t" o:hrstd="t" o:hr="t" fillcolor="#a0a0a0" stroked="f"/>
        </w:pict>
      </w:r>
    </w:p>
    <w:p w14:paraId="2DACD055" w14:textId="594905F3" w:rsidR="00DC2A3B" w:rsidRPr="000038AC" w:rsidRDefault="00DA1670" w:rsidP="000038AC">
      <w:pPr>
        <w:tabs>
          <w:tab w:val="right" w:pos="9923"/>
        </w:tabs>
        <w:spacing w:after="240" w:line="360" w:lineRule="auto"/>
        <w:jc w:val="both"/>
        <w:rPr>
          <w:i/>
          <w:iCs/>
          <w:lang w:val="sk-SK"/>
        </w:rPr>
      </w:pPr>
      <w:r w:rsidRPr="000038AC">
        <w:rPr>
          <w:i/>
          <w:iCs/>
          <w:lang w:val="sk-SK"/>
        </w:rPr>
        <w:t>Svojím podpisom potvrdzujem, že</w:t>
      </w:r>
      <w:r w:rsidR="00C33D16" w:rsidRPr="000038AC">
        <w:rPr>
          <w:i/>
          <w:iCs/>
          <w:lang w:val="sk-SK"/>
        </w:rPr>
        <w:t xml:space="preserve"> som</w:t>
      </w:r>
      <w:r w:rsidRPr="000038AC">
        <w:rPr>
          <w:i/>
          <w:iCs/>
          <w:lang w:val="sk-SK"/>
        </w:rPr>
        <w:t xml:space="preserve"> prebral</w:t>
      </w:r>
      <w:r w:rsidR="005109C1" w:rsidRPr="000038AC">
        <w:rPr>
          <w:i/>
          <w:iCs/>
          <w:lang w:val="sk-SK"/>
        </w:rPr>
        <w:t xml:space="preserve"> nový</w:t>
      </w:r>
      <w:r w:rsidRPr="000038AC">
        <w:rPr>
          <w:i/>
          <w:iCs/>
          <w:lang w:val="sk-SK"/>
        </w:rPr>
        <w:t xml:space="preserve"> </w:t>
      </w:r>
      <w:r w:rsidR="000E7C74" w:rsidRPr="000038AC">
        <w:rPr>
          <w:i/>
          <w:iCs/>
          <w:lang w:val="sk-SK"/>
        </w:rPr>
        <w:t>prázdny a nepoškodený hlasovací lístok</w:t>
      </w:r>
      <w:r w:rsidR="005109C1" w:rsidRPr="000038AC">
        <w:rPr>
          <w:i/>
          <w:iCs/>
          <w:lang w:val="sk-SK"/>
        </w:rPr>
        <w:t xml:space="preserve"> z dôvodu </w:t>
      </w:r>
      <w:r w:rsidR="00840B9F" w:rsidRPr="000038AC">
        <w:rPr>
          <w:i/>
          <w:iCs/>
          <w:lang w:val="sk-SK"/>
        </w:rPr>
        <w:t xml:space="preserve">chyby pri hlasovaní resp. </w:t>
      </w:r>
      <w:r w:rsidR="00290D12" w:rsidRPr="000038AC">
        <w:rPr>
          <w:i/>
          <w:iCs/>
          <w:lang w:val="sk-SK"/>
        </w:rPr>
        <w:t>fyzického poškodenia hlasovacieho lístka.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767"/>
        <w:gridCol w:w="4190"/>
        <w:gridCol w:w="2268"/>
        <w:gridCol w:w="2403"/>
      </w:tblGrid>
      <w:tr w:rsidR="00773286" w:rsidRPr="00E23F20" w14:paraId="292AB820" w14:textId="0EF42D01" w:rsidTr="000038AC">
        <w:trPr>
          <w:trHeight w:hRule="exact" w:val="668"/>
        </w:trPr>
        <w:tc>
          <w:tcPr>
            <w:tcW w:w="398" w:type="pct"/>
            <w:vAlign w:val="center"/>
          </w:tcPr>
          <w:p w14:paraId="1A4A2DDC" w14:textId="77777777" w:rsidR="00773286" w:rsidRPr="00E23F20" w:rsidRDefault="00773286" w:rsidP="00852A9A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P. č.</w:t>
            </w:r>
          </w:p>
        </w:tc>
        <w:tc>
          <w:tcPr>
            <w:tcW w:w="2176" w:type="pct"/>
            <w:vAlign w:val="center"/>
          </w:tcPr>
          <w:p w14:paraId="661955E0" w14:textId="54913591" w:rsidR="00773286" w:rsidRPr="00E23F20" w:rsidRDefault="00773286" w:rsidP="00852A9A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Meno, priezvisko, titul(y) člena volebného zhromaždenia</w:t>
            </w:r>
          </w:p>
        </w:tc>
        <w:tc>
          <w:tcPr>
            <w:tcW w:w="1178" w:type="pct"/>
            <w:vAlign w:val="center"/>
          </w:tcPr>
          <w:p w14:paraId="23F2449B" w14:textId="7DC24176" w:rsidR="00773286" w:rsidRPr="00E23F20" w:rsidRDefault="00773286" w:rsidP="00381876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Podpis</w:t>
            </w:r>
            <w:r>
              <w:rPr>
                <w:b/>
                <w:bCs/>
                <w:i/>
                <w:iCs/>
                <w:lang w:val="sk-SK"/>
              </w:rPr>
              <w:t xml:space="preserve"> voliča</w:t>
            </w:r>
          </w:p>
        </w:tc>
        <w:tc>
          <w:tcPr>
            <w:tcW w:w="1248" w:type="pct"/>
            <w:vAlign w:val="center"/>
          </w:tcPr>
          <w:p w14:paraId="486F2FD7" w14:textId="450D06C8" w:rsidR="00773286" w:rsidRPr="00E23F20" w:rsidRDefault="000038AC" w:rsidP="00773286">
            <w:pPr>
              <w:jc w:val="center"/>
              <w:rPr>
                <w:b/>
                <w:bCs/>
                <w:i/>
                <w:iCs/>
                <w:lang w:val="sk-SK"/>
              </w:rPr>
            </w:pPr>
            <w:r>
              <w:rPr>
                <w:b/>
                <w:bCs/>
                <w:i/>
                <w:iCs/>
                <w:lang w:val="sk-SK"/>
              </w:rPr>
              <w:t xml:space="preserve">Podpis overovateľa / </w:t>
            </w:r>
            <w:r w:rsidR="00A11A29">
              <w:rPr>
                <w:b/>
                <w:bCs/>
                <w:i/>
                <w:iCs/>
                <w:lang w:val="sk-SK"/>
              </w:rPr>
              <w:t>predsedu komisie</w:t>
            </w:r>
          </w:p>
        </w:tc>
      </w:tr>
      <w:tr w:rsidR="00773286" w14:paraId="1B168AA3" w14:textId="1759A9C4" w:rsidTr="000038AC">
        <w:trPr>
          <w:trHeight w:hRule="exact" w:val="351"/>
        </w:trPr>
        <w:tc>
          <w:tcPr>
            <w:tcW w:w="398" w:type="pct"/>
            <w:vAlign w:val="center"/>
          </w:tcPr>
          <w:p w14:paraId="3508F253" w14:textId="77777777" w:rsidR="00773286" w:rsidRDefault="00773286">
            <w:pPr>
              <w:jc w:val="center"/>
            </w:pPr>
            <w:r>
              <w:t>1.</w:t>
            </w:r>
          </w:p>
        </w:tc>
        <w:tc>
          <w:tcPr>
            <w:tcW w:w="2176" w:type="pct"/>
            <w:vAlign w:val="center"/>
          </w:tcPr>
          <w:p w14:paraId="334517AB" w14:textId="77777777" w:rsidR="00773286" w:rsidRDefault="00773286">
            <w:r>
              <w:t>Ing. Meno01 Priezvisko01, PhD.</w:t>
            </w:r>
          </w:p>
        </w:tc>
        <w:tc>
          <w:tcPr>
            <w:tcW w:w="1178" w:type="pct"/>
            <w:vAlign w:val="center"/>
          </w:tcPr>
          <w:p w14:paraId="06A3F98B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65D28A56" w14:textId="77777777" w:rsidR="00773286" w:rsidRDefault="00773286" w:rsidP="00381876">
            <w:pPr>
              <w:jc w:val="center"/>
            </w:pPr>
          </w:p>
        </w:tc>
      </w:tr>
      <w:tr w:rsidR="00773286" w14:paraId="197211DF" w14:textId="426D847D" w:rsidTr="000038AC">
        <w:trPr>
          <w:trHeight w:hRule="exact" w:val="351"/>
        </w:trPr>
        <w:tc>
          <w:tcPr>
            <w:tcW w:w="398" w:type="pct"/>
            <w:vAlign w:val="center"/>
          </w:tcPr>
          <w:p w14:paraId="4AD142FD" w14:textId="77777777" w:rsidR="00773286" w:rsidRDefault="00773286">
            <w:pPr>
              <w:jc w:val="center"/>
            </w:pPr>
            <w:r>
              <w:t>2.</w:t>
            </w:r>
          </w:p>
        </w:tc>
        <w:tc>
          <w:tcPr>
            <w:tcW w:w="2176" w:type="pct"/>
            <w:vAlign w:val="center"/>
          </w:tcPr>
          <w:p w14:paraId="5903D174" w14:textId="77777777" w:rsidR="00773286" w:rsidRDefault="00773286">
            <w:r>
              <w:t>Ing. Meno02 Priezvisko02, PhD.</w:t>
            </w:r>
          </w:p>
        </w:tc>
        <w:tc>
          <w:tcPr>
            <w:tcW w:w="1178" w:type="pct"/>
            <w:vAlign w:val="center"/>
          </w:tcPr>
          <w:p w14:paraId="00186EE7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7E8080A1" w14:textId="77777777" w:rsidR="00773286" w:rsidRDefault="00773286" w:rsidP="00381876">
            <w:pPr>
              <w:jc w:val="center"/>
            </w:pPr>
          </w:p>
        </w:tc>
      </w:tr>
      <w:tr w:rsidR="00773286" w14:paraId="2CDEF50E" w14:textId="5E64C267" w:rsidTr="000038AC">
        <w:trPr>
          <w:trHeight w:hRule="exact" w:val="351"/>
        </w:trPr>
        <w:tc>
          <w:tcPr>
            <w:tcW w:w="398" w:type="pct"/>
            <w:vAlign w:val="center"/>
          </w:tcPr>
          <w:p w14:paraId="482455AE" w14:textId="77777777" w:rsidR="00773286" w:rsidRDefault="00773286">
            <w:pPr>
              <w:jc w:val="center"/>
            </w:pPr>
            <w:r>
              <w:t>3.</w:t>
            </w:r>
          </w:p>
        </w:tc>
        <w:tc>
          <w:tcPr>
            <w:tcW w:w="2176" w:type="pct"/>
            <w:vAlign w:val="center"/>
          </w:tcPr>
          <w:p w14:paraId="34F7D17F" w14:textId="77777777" w:rsidR="00773286" w:rsidRDefault="00773286">
            <w:r>
              <w:t>Ing. Meno03 Priezvisko03, PhD.</w:t>
            </w:r>
          </w:p>
        </w:tc>
        <w:tc>
          <w:tcPr>
            <w:tcW w:w="1178" w:type="pct"/>
            <w:vAlign w:val="center"/>
          </w:tcPr>
          <w:p w14:paraId="08FF94AC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5A82C667" w14:textId="77777777" w:rsidR="00773286" w:rsidRDefault="00773286" w:rsidP="00381876">
            <w:pPr>
              <w:jc w:val="center"/>
            </w:pPr>
          </w:p>
        </w:tc>
      </w:tr>
      <w:tr w:rsidR="00773286" w14:paraId="35EC4A16" w14:textId="5531C468" w:rsidTr="000038AC">
        <w:trPr>
          <w:trHeight w:hRule="exact" w:val="351"/>
        </w:trPr>
        <w:tc>
          <w:tcPr>
            <w:tcW w:w="398" w:type="pct"/>
            <w:vAlign w:val="center"/>
          </w:tcPr>
          <w:p w14:paraId="006BD32F" w14:textId="77777777" w:rsidR="00773286" w:rsidRDefault="00773286">
            <w:pPr>
              <w:jc w:val="center"/>
            </w:pPr>
            <w:r>
              <w:t>4.</w:t>
            </w:r>
          </w:p>
        </w:tc>
        <w:tc>
          <w:tcPr>
            <w:tcW w:w="2176" w:type="pct"/>
            <w:vAlign w:val="center"/>
          </w:tcPr>
          <w:p w14:paraId="43917549" w14:textId="77777777" w:rsidR="00773286" w:rsidRDefault="00773286">
            <w:r>
              <w:t>Ing. Meno04 Priezvisko04, PhD.</w:t>
            </w:r>
          </w:p>
        </w:tc>
        <w:tc>
          <w:tcPr>
            <w:tcW w:w="1178" w:type="pct"/>
            <w:vAlign w:val="center"/>
          </w:tcPr>
          <w:p w14:paraId="0E94905B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71489B14" w14:textId="77777777" w:rsidR="00773286" w:rsidRDefault="00773286" w:rsidP="00381876">
            <w:pPr>
              <w:jc w:val="center"/>
            </w:pPr>
          </w:p>
        </w:tc>
      </w:tr>
      <w:tr w:rsidR="00773286" w14:paraId="72EFDAE8" w14:textId="0C9617BC" w:rsidTr="000038AC">
        <w:trPr>
          <w:trHeight w:hRule="exact" w:val="351"/>
        </w:trPr>
        <w:tc>
          <w:tcPr>
            <w:tcW w:w="398" w:type="pct"/>
            <w:vAlign w:val="center"/>
          </w:tcPr>
          <w:p w14:paraId="44E2F626" w14:textId="77777777" w:rsidR="00773286" w:rsidRDefault="00773286">
            <w:pPr>
              <w:jc w:val="center"/>
            </w:pPr>
            <w:r>
              <w:t>5.</w:t>
            </w:r>
          </w:p>
        </w:tc>
        <w:tc>
          <w:tcPr>
            <w:tcW w:w="2176" w:type="pct"/>
            <w:vAlign w:val="center"/>
          </w:tcPr>
          <w:p w14:paraId="5209E692" w14:textId="77777777" w:rsidR="00773286" w:rsidRDefault="00773286">
            <w:r>
              <w:t>Ing. Meno05 Priezvisko05, PhD.</w:t>
            </w:r>
          </w:p>
        </w:tc>
        <w:tc>
          <w:tcPr>
            <w:tcW w:w="1178" w:type="pct"/>
            <w:vAlign w:val="center"/>
          </w:tcPr>
          <w:p w14:paraId="4EA86266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75194D5A" w14:textId="77777777" w:rsidR="00773286" w:rsidRDefault="00773286" w:rsidP="00381876">
            <w:pPr>
              <w:jc w:val="center"/>
            </w:pPr>
          </w:p>
        </w:tc>
      </w:tr>
      <w:tr w:rsidR="00773286" w14:paraId="53506CC9" w14:textId="40BB837F" w:rsidTr="000038AC">
        <w:trPr>
          <w:trHeight w:hRule="exact" w:val="351"/>
        </w:trPr>
        <w:tc>
          <w:tcPr>
            <w:tcW w:w="398" w:type="pct"/>
            <w:vAlign w:val="center"/>
          </w:tcPr>
          <w:p w14:paraId="76ADDB82" w14:textId="77777777" w:rsidR="00773286" w:rsidRDefault="00773286">
            <w:pPr>
              <w:jc w:val="center"/>
            </w:pPr>
            <w:r>
              <w:t>6.</w:t>
            </w:r>
          </w:p>
        </w:tc>
        <w:tc>
          <w:tcPr>
            <w:tcW w:w="2176" w:type="pct"/>
            <w:vAlign w:val="center"/>
          </w:tcPr>
          <w:p w14:paraId="06CAF35B" w14:textId="77777777" w:rsidR="00773286" w:rsidRDefault="00773286">
            <w:r>
              <w:t>Ing. Meno06 Priezvisko06, PhD.</w:t>
            </w:r>
          </w:p>
        </w:tc>
        <w:tc>
          <w:tcPr>
            <w:tcW w:w="1178" w:type="pct"/>
            <w:vAlign w:val="center"/>
          </w:tcPr>
          <w:p w14:paraId="3D99A77C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74B06BC9" w14:textId="77777777" w:rsidR="00773286" w:rsidRDefault="00773286" w:rsidP="00381876">
            <w:pPr>
              <w:jc w:val="center"/>
            </w:pPr>
          </w:p>
        </w:tc>
      </w:tr>
      <w:tr w:rsidR="00773286" w14:paraId="14B58053" w14:textId="25BF848A" w:rsidTr="000038AC">
        <w:trPr>
          <w:trHeight w:hRule="exact" w:val="351"/>
        </w:trPr>
        <w:tc>
          <w:tcPr>
            <w:tcW w:w="398" w:type="pct"/>
            <w:vAlign w:val="center"/>
          </w:tcPr>
          <w:p w14:paraId="4F6A4B30" w14:textId="77777777" w:rsidR="00773286" w:rsidRDefault="00773286">
            <w:pPr>
              <w:jc w:val="center"/>
            </w:pPr>
            <w:r>
              <w:t>7.</w:t>
            </w:r>
          </w:p>
        </w:tc>
        <w:tc>
          <w:tcPr>
            <w:tcW w:w="2176" w:type="pct"/>
            <w:vAlign w:val="center"/>
          </w:tcPr>
          <w:p w14:paraId="3BD3470E" w14:textId="77777777" w:rsidR="00773286" w:rsidRDefault="00773286">
            <w:r>
              <w:t>Ing. Meno07 Priezvisko07, PhD.</w:t>
            </w:r>
          </w:p>
        </w:tc>
        <w:tc>
          <w:tcPr>
            <w:tcW w:w="1178" w:type="pct"/>
            <w:vAlign w:val="center"/>
          </w:tcPr>
          <w:p w14:paraId="26771909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3F4C6BA3" w14:textId="77777777" w:rsidR="00773286" w:rsidRDefault="00773286" w:rsidP="00381876">
            <w:pPr>
              <w:jc w:val="center"/>
            </w:pPr>
          </w:p>
        </w:tc>
      </w:tr>
      <w:tr w:rsidR="00773286" w14:paraId="2E35B29D" w14:textId="5EC4E355" w:rsidTr="000038AC">
        <w:trPr>
          <w:trHeight w:hRule="exact" w:val="351"/>
        </w:trPr>
        <w:tc>
          <w:tcPr>
            <w:tcW w:w="398" w:type="pct"/>
            <w:vAlign w:val="center"/>
          </w:tcPr>
          <w:p w14:paraId="1208AE45" w14:textId="77777777" w:rsidR="00773286" w:rsidRDefault="00773286">
            <w:pPr>
              <w:jc w:val="center"/>
            </w:pPr>
            <w:r>
              <w:t>8.</w:t>
            </w:r>
          </w:p>
        </w:tc>
        <w:tc>
          <w:tcPr>
            <w:tcW w:w="2176" w:type="pct"/>
            <w:vAlign w:val="center"/>
          </w:tcPr>
          <w:p w14:paraId="721256CB" w14:textId="77777777" w:rsidR="00773286" w:rsidRDefault="00773286">
            <w:r>
              <w:t>Ing. Meno08 Priezvisko08, PhD.</w:t>
            </w:r>
          </w:p>
        </w:tc>
        <w:tc>
          <w:tcPr>
            <w:tcW w:w="1178" w:type="pct"/>
            <w:vAlign w:val="center"/>
          </w:tcPr>
          <w:p w14:paraId="647CC5B6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42522D7D" w14:textId="77777777" w:rsidR="00773286" w:rsidRDefault="00773286" w:rsidP="00381876">
            <w:pPr>
              <w:jc w:val="center"/>
            </w:pPr>
          </w:p>
        </w:tc>
      </w:tr>
      <w:tr w:rsidR="00773286" w14:paraId="41F70B10" w14:textId="218C162B" w:rsidTr="000038AC">
        <w:trPr>
          <w:trHeight w:hRule="exact" w:val="351"/>
        </w:trPr>
        <w:tc>
          <w:tcPr>
            <w:tcW w:w="398" w:type="pct"/>
            <w:vAlign w:val="center"/>
          </w:tcPr>
          <w:p w14:paraId="5D120268" w14:textId="77777777" w:rsidR="00773286" w:rsidRDefault="00773286">
            <w:pPr>
              <w:jc w:val="center"/>
            </w:pPr>
            <w:r>
              <w:t>9.</w:t>
            </w:r>
          </w:p>
        </w:tc>
        <w:tc>
          <w:tcPr>
            <w:tcW w:w="2176" w:type="pct"/>
            <w:vAlign w:val="center"/>
          </w:tcPr>
          <w:p w14:paraId="16F333AA" w14:textId="77777777" w:rsidR="00773286" w:rsidRDefault="00773286">
            <w:r>
              <w:t>Ing. Meno09 Priezvisko09, PhD.</w:t>
            </w:r>
          </w:p>
        </w:tc>
        <w:tc>
          <w:tcPr>
            <w:tcW w:w="1178" w:type="pct"/>
            <w:vAlign w:val="center"/>
          </w:tcPr>
          <w:p w14:paraId="3B255C97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163B3E60" w14:textId="77777777" w:rsidR="00773286" w:rsidRDefault="00773286" w:rsidP="00381876">
            <w:pPr>
              <w:jc w:val="center"/>
            </w:pPr>
          </w:p>
        </w:tc>
      </w:tr>
      <w:tr w:rsidR="00773286" w14:paraId="3BDADD79" w14:textId="42DD7CF8" w:rsidTr="000038AC">
        <w:trPr>
          <w:trHeight w:hRule="exact" w:val="351"/>
        </w:trPr>
        <w:tc>
          <w:tcPr>
            <w:tcW w:w="398" w:type="pct"/>
            <w:vAlign w:val="center"/>
          </w:tcPr>
          <w:p w14:paraId="3D703EE0" w14:textId="77777777" w:rsidR="00773286" w:rsidRDefault="00773286">
            <w:pPr>
              <w:jc w:val="center"/>
            </w:pPr>
            <w:r>
              <w:t>10.</w:t>
            </w:r>
          </w:p>
        </w:tc>
        <w:tc>
          <w:tcPr>
            <w:tcW w:w="2176" w:type="pct"/>
            <w:vAlign w:val="center"/>
          </w:tcPr>
          <w:p w14:paraId="1628FDF4" w14:textId="77777777" w:rsidR="00773286" w:rsidRDefault="00773286">
            <w:r>
              <w:t>Ing. Meno10 Priezvisko10, PhD.</w:t>
            </w:r>
          </w:p>
        </w:tc>
        <w:tc>
          <w:tcPr>
            <w:tcW w:w="1178" w:type="pct"/>
            <w:vAlign w:val="center"/>
          </w:tcPr>
          <w:p w14:paraId="31C76A3D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46101F5E" w14:textId="77777777" w:rsidR="00773286" w:rsidRDefault="00773286" w:rsidP="00381876">
            <w:pPr>
              <w:jc w:val="center"/>
            </w:pPr>
          </w:p>
        </w:tc>
      </w:tr>
      <w:tr w:rsidR="00773286" w14:paraId="7B29E0E0" w14:textId="3E55CD1D" w:rsidTr="000038AC">
        <w:trPr>
          <w:trHeight w:hRule="exact" w:val="351"/>
        </w:trPr>
        <w:tc>
          <w:tcPr>
            <w:tcW w:w="398" w:type="pct"/>
            <w:vAlign w:val="center"/>
          </w:tcPr>
          <w:p w14:paraId="566F2C25" w14:textId="77777777" w:rsidR="00773286" w:rsidRDefault="00773286">
            <w:pPr>
              <w:jc w:val="center"/>
            </w:pPr>
            <w:r>
              <w:t>11.</w:t>
            </w:r>
          </w:p>
        </w:tc>
        <w:tc>
          <w:tcPr>
            <w:tcW w:w="2176" w:type="pct"/>
            <w:vAlign w:val="center"/>
          </w:tcPr>
          <w:p w14:paraId="01FD6255" w14:textId="77777777" w:rsidR="00773286" w:rsidRDefault="00773286">
            <w:r>
              <w:t>Ing. Meno11 Priezvisko11, PhD.</w:t>
            </w:r>
          </w:p>
        </w:tc>
        <w:tc>
          <w:tcPr>
            <w:tcW w:w="1178" w:type="pct"/>
            <w:vAlign w:val="center"/>
          </w:tcPr>
          <w:p w14:paraId="0192337E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7CAAA7C6" w14:textId="77777777" w:rsidR="00773286" w:rsidRDefault="00773286" w:rsidP="00381876">
            <w:pPr>
              <w:jc w:val="center"/>
            </w:pPr>
          </w:p>
        </w:tc>
      </w:tr>
      <w:tr w:rsidR="00773286" w14:paraId="44F12294" w14:textId="3D3C4A7C" w:rsidTr="000038AC">
        <w:trPr>
          <w:trHeight w:hRule="exact" w:val="351"/>
        </w:trPr>
        <w:tc>
          <w:tcPr>
            <w:tcW w:w="398" w:type="pct"/>
            <w:vAlign w:val="center"/>
          </w:tcPr>
          <w:p w14:paraId="10A4DBDA" w14:textId="77777777" w:rsidR="00773286" w:rsidRDefault="00773286">
            <w:pPr>
              <w:jc w:val="center"/>
            </w:pPr>
            <w:r>
              <w:t>12.</w:t>
            </w:r>
          </w:p>
        </w:tc>
        <w:tc>
          <w:tcPr>
            <w:tcW w:w="2176" w:type="pct"/>
            <w:vAlign w:val="center"/>
          </w:tcPr>
          <w:p w14:paraId="1F92F205" w14:textId="77777777" w:rsidR="00773286" w:rsidRDefault="00773286">
            <w:r>
              <w:t>Ing. Meno12 Priezvisko12, PhD.</w:t>
            </w:r>
          </w:p>
        </w:tc>
        <w:tc>
          <w:tcPr>
            <w:tcW w:w="1178" w:type="pct"/>
            <w:vAlign w:val="center"/>
          </w:tcPr>
          <w:p w14:paraId="0D3E74B3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4D024A24" w14:textId="77777777" w:rsidR="00773286" w:rsidRDefault="00773286" w:rsidP="00381876">
            <w:pPr>
              <w:jc w:val="center"/>
            </w:pPr>
          </w:p>
        </w:tc>
      </w:tr>
      <w:tr w:rsidR="00773286" w14:paraId="0F5A66E0" w14:textId="4CAEF5DC" w:rsidTr="000038AC">
        <w:trPr>
          <w:trHeight w:hRule="exact" w:val="351"/>
        </w:trPr>
        <w:tc>
          <w:tcPr>
            <w:tcW w:w="398" w:type="pct"/>
            <w:vAlign w:val="center"/>
          </w:tcPr>
          <w:p w14:paraId="71C86BB8" w14:textId="77777777" w:rsidR="00773286" w:rsidRDefault="00773286">
            <w:pPr>
              <w:jc w:val="center"/>
            </w:pPr>
            <w:r>
              <w:t>13.</w:t>
            </w:r>
          </w:p>
        </w:tc>
        <w:tc>
          <w:tcPr>
            <w:tcW w:w="2176" w:type="pct"/>
            <w:vAlign w:val="center"/>
          </w:tcPr>
          <w:p w14:paraId="30D95786" w14:textId="77777777" w:rsidR="00773286" w:rsidRDefault="00773286">
            <w:r>
              <w:t>Ing. Meno13 Priezvisko13, PhD.</w:t>
            </w:r>
          </w:p>
        </w:tc>
        <w:tc>
          <w:tcPr>
            <w:tcW w:w="1178" w:type="pct"/>
            <w:vAlign w:val="center"/>
          </w:tcPr>
          <w:p w14:paraId="483B9B58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6F1AD5AE" w14:textId="77777777" w:rsidR="00773286" w:rsidRDefault="00773286" w:rsidP="00381876">
            <w:pPr>
              <w:jc w:val="center"/>
            </w:pPr>
          </w:p>
        </w:tc>
      </w:tr>
      <w:tr w:rsidR="00773286" w14:paraId="03A977A6" w14:textId="51B7C943" w:rsidTr="000038AC">
        <w:trPr>
          <w:trHeight w:hRule="exact" w:val="351"/>
        </w:trPr>
        <w:tc>
          <w:tcPr>
            <w:tcW w:w="398" w:type="pct"/>
            <w:vAlign w:val="center"/>
          </w:tcPr>
          <w:p w14:paraId="1A2957F3" w14:textId="77777777" w:rsidR="00773286" w:rsidRDefault="00773286">
            <w:pPr>
              <w:jc w:val="center"/>
            </w:pPr>
            <w:r>
              <w:t>14.</w:t>
            </w:r>
          </w:p>
        </w:tc>
        <w:tc>
          <w:tcPr>
            <w:tcW w:w="2176" w:type="pct"/>
            <w:vAlign w:val="center"/>
          </w:tcPr>
          <w:p w14:paraId="3F1FBE13" w14:textId="77777777" w:rsidR="00773286" w:rsidRDefault="00773286">
            <w:r>
              <w:t>Ing. Meno14 Priezvisko14, PhD.</w:t>
            </w:r>
          </w:p>
        </w:tc>
        <w:tc>
          <w:tcPr>
            <w:tcW w:w="1178" w:type="pct"/>
            <w:vAlign w:val="center"/>
          </w:tcPr>
          <w:p w14:paraId="117B6AD6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12B0EE0D" w14:textId="77777777" w:rsidR="00773286" w:rsidRDefault="00773286" w:rsidP="00381876">
            <w:pPr>
              <w:jc w:val="center"/>
            </w:pPr>
          </w:p>
        </w:tc>
      </w:tr>
      <w:tr w:rsidR="00773286" w14:paraId="070F2E10" w14:textId="191816AE" w:rsidTr="000038AC">
        <w:trPr>
          <w:trHeight w:hRule="exact" w:val="351"/>
        </w:trPr>
        <w:tc>
          <w:tcPr>
            <w:tcW w:w="398" w:type="pct"/>
            <w:vAlign w:val="center"/>
          </w:tcPr>
          <w:p w14:paraId="175FDDC5" w14:textId="77777777" w:rsidR="00773286" w:rsidRDefault="00773286">
            <w:pPr>
              <w:jc w:val="center"/>
            </w:pPr>
            <w:r>
              <w:t>15.</w:t>
            </w:r>
          </w:p>
        </w:tc>
        <w:tc>
          <w:tcPr>
            <w:tcW w:w="2176" w:type="pct"/>
            <w:vAlign w:val="center"/>
          </w:tcPr>
          <w:p w14:paraId="53CB8676" w14:textId="77777777" w:rsidR="00773286" w:rsidRDefault="00773286">
            <w:r>
              <w:t>Ing. Meno15 Priezvisko15, PhD.</w:t>
            </w:r>
          </w:p>
        </w:tc>
        <w:tc>
          <w:tcPr>
            <w:tcW w:w="1178" w:type="pct"/>
            <w:vAlign w:val="center"/>
          </w:tcPr>
          <w:p w14:paraId="39E93802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4C2ADE50" w14:textId="77777777" w:rsidR="00773286" w:rsidRDefault="00773286" w:rsidP="00381876">
            <w:pPr>
              <w:jc w:val="center"/>
            </w:pPr>
          </w:p>
        </w:tc>
      </w:tr>
      <w:tr w:rsidR="00773286" w14:paraId="65E0B42C" w14:textId="01AFB863" w:rsidTr="000038AC">
        <w:trPr>
          <w:trHeight w:hRule="exact" w:val="351"/>
        </w:trPr>
        <w:tc>
          <w:tcPr>
            <w:tcW w:w="398" w:type="pct"/>
            <w:vAlign w:val="center"/>
          </w:tcPr>
          <w:p w14:paraId="6C66D9C7" w14:textId="77777777" w:rsidR="00773286" w:rsidRDefault="00773286">
            <w:pPr>
              <w:jc w:val="center"/>
            </w:pPr>
            <w:r>
              <w:t>16.</w:t>
            </w:r>
          </w:p>
        </w:tc>
        <w:tc>
          <w:tcPr>
            <w:tcW w:w="2176" w:type="pct"/>
            <w:vAlign w:val="center"/>
          </w:tcPr>
          <w:p w14:paraId="40BD8973" w14:textId="77777777" w:rsidR="00773286" w:rsidRDefault="00773286">
            <w:r>
              <w:t>Ing. Meno16 Priezvisko16, PhD.</w:t>
            </w:r>
          </w:p>
        </w:tc>
        <w:tc>
          <w:tcPr>
            <w:tcW w:w="1178" w:type="pct"/>
            <w:vAlign w:val="center"/>
          </w:tcPr>
          <w:p w14:paraId="7908FED8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4D416A95" w14:textId="77777777" w:rsidR="00773286" w:rsidRDefault="00773286" w:rsidP="00381876">
            <w:pPr>
              <w:jc w:val="center"/>
            </w:pPr>
          </w:p>
        </w:tc>
      </w:tr>
      <w:tr w:rsidR="00773286" w14:paraId="14B61B87" w14:textId="1E881BD8" w:rsidTr="000038AC">
        <w:trPr>
          <w:trHeight w:hRule="exact" w:val="351"/>
        </w:trPr>
        <w:tc>
          <w:tcPr>
            <w:tcW w:w="398" w:type="pct"/>
            <w:vAlign w:val="center"/>
          </w:tcPr>
          <w:p w14:paraId="786CEB8D" w14:textId="77777777" w:rsidR="00773286" w:rsidRDefault="00773286">
            <w:pPr>
              <w:jc w:val="center"/>
            </w:pPr>
            <w:r>
              <w:t>17.</w:t>
            </w:r>
          </w:p>
        </w:tc>
        <w:tc>
          <w:tcPr>
            <w:tcW w:w="2176" w:type="pct"/>
            <w:vAlign w:val="center"/>
          </w:tcPr>
          <w:p w14:paraId="05956BD3" w14:textId="77777777" w:rsidR="00773286" w:rsidRDefault="00773286">
            <w:r>
              <w:t>Ing. Meno17 Priezvisko17, PhD.</w:t>
            </w:r>
          </w:p>
        </w:tc>
        <w:tc>
          <w:tcPr>
            <w:tcW w:w="1178" w:type="pct"/>
            <w:vAlign w:val="center"/>
          </w:tcPr>
          <w:p w14:paraId="283D0C74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66A0F267" w14:textId="77777777" w:rsidR="00773286" w:rsidRDefault="00773286" w:rsidP="00381876">
            <w:pPr>
              <w:jc w:val="center"/>
            </w:pPr>
          </w:p>
        </w:tc>
      </w:tr>
      <w:tr w:rsidR="00773286" w14:paraId="0D1BB86B" w14:textId="46F9AF92" w:rsidTr="000038AC">
        <w:trPr>
          <w:trHeight w:hRule="exact" w:val="351"/>
        </w:trPr>
        <w:tc>
          <w:tcPr>
            <w:tcW w:w="398" w:type="pct"/>
            <w:vAlign w:val="center"/>
          </w:tcPr>
          <w:p w14:paraId="294ABDF8" w14:textId="77777777" w:rsidR="00773286" w:rsidRDefault="00773286">
            <w:pPr>
              <w:jc w:val="center"/>
            </w:pPr>
            <w:r>
              <w:t>18.</w:t>
            </w:r>
          </w:p>
        </w:tc>
        <w:tc>
          <w:tcPr>
            <w:tcW w:w="2176" w:type="pct"/>
            <w:vAlign w:val="center"/>
          </w:tcPr>
          <w:p w14:paraId="3366A837" w14:textId="77777777" w:rsidR="00773286" w:rsidRDefault="00773286">
            <w:r>
              <w:t>Ing. Meno18 Priezvisko18, PhD.</w:t>
            </w:r>
          </w:p>
        </w:tc>
        <w:tc>
          <w:tcPr>
            <w:tcW w:w="1178" w:type="pct"/>
            <w:vAlign w:val="center"/>
          </w:tcPr>
          <w:p w14:paraId="6E0BC90C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73D1573E" w14:textId="77777777" w:rsidR="00773286" w:rsidRDefault="00773286" w:rsidP="00381876">
            <w:pPr>
              <w:jc w:val="center"/>
            </w:pPr>
          </w:p>
        </w:tc>
      </w:tr>
      <w:tr w:rsidR="00773286" w14:paraId="1F6BD1DB" w14:textId="76D49235" w:rsidTr="000038AC">
        <w:trPr>
          <w:trHeight w:hRule="exact" w:val="351"/>
        </w:trPr>
        <w:tc>
          <w:tcPr>
            <w:tcW w:w="398" w:type="pct"/>
            <w:vAlign w:val="center"/>
          </w:tcPr>
          <w:p w14:paraId="7B7E977E" w14:textId="77777777" w:rsidR="00773286" w:rsidRDefault="00773286">
            <w:pPr>
              <w:jc w:val="center"/>
            </w:pPr>
            <w:r>
              <w:t>19.</w:t>
            </w:r>
          </w:p>
        </w:tc>
        <w:tc>
          <w:tcPr>
            <w:tcW w:w="2176" w:type="pct"/>
            <w:vAlign w:val="center"/>
          </w:tcPr>
          <w:p w14:paraId="4286A693" w14:textId="77777777" w:rsidR="00773286" w:rsidRDefault="00773286">
            <w:r>
              <w:t>Ing. Meno19 Priezvisko19, PhD.</w:t>
            </w:r>
          </w:p>
        </w:tc>
        <w:tc>
          <w:tcPr>
            <w:tcW w:w="1178" w:type="pct"/>
            <w:vAlign w:val="center"/>
          </w:tcPr>
          <w:p w14:paraId="665FA1FE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53F9FD67" w14:textId="77777777" w:rsidR="00773286" w:rsidRDefault="00773286" w:rsidP="00381876">
            <w:pPr>
              <w:jc w:val="center"/>
            </w:pPr>
          </w:p>
        </w:tc>
      </w:tr>
      <w:tr w:rsidR="00773286" w14:paraId="492C2E8D" w14:textId="47F81C0C" w:rsidTr="000038AC">
        <w:trPr>
          <w:trHeight w:hRule="exact" w:val="351"/>
        </w:trPr>
        <w:tc>
          <w:tcPr>
            <w:tcW w:w="398" w:type="pct"/>
            <w:vAlign w:val="center"/>
          </w:tcPr>
          <w:p w14:paraId="065E8FDC" w14:textId="77777777" w:rsidR="00773286" w:rsidRDefault="00773286">
            <w:pPr>
              <w:jc w:val="center"/>
            </w:pPr>
            <w:r>
              <w:t>20.</w:t>
            </w:r>
          </w:p>
        </w:tc>
        <w:tc>
          <w:tcPr>
            <w:tcW w:w="2176" w:type="pct"/>
            <w:vAlign w:val="center"/>
          </w:tcPr>
          <w:p w14:paraId="74C1A177" w14:textId="77777777" w:rsidR="00773286" w:rsidRDefault="00773286">
            <w:r>
              <w:t>Ing. Meno20 Priezvisko20, PhD.</w:t>
            </w:r>
          </w:p>
        </w:tc>
        <w:tc>
          <w:tcPr>
            <w:tcW w:w="1178" w:type="pct"/>
            <w:vAlign w:val="center"/>
          </w:tcPr>
          <w:p w14:paraId="792763F5" w14:textId="77777777" w:rsidR="00773286" w:rsidRDefault="00773286" w:rsidP="00381876">
            <w:pPr>
              <w:jc w:val="center"/>
            </w:pPr>
          </w:p>
        </w:tc>
        <w:tc>
          <w:tcPr>
            <w:tcW w:w="1248" w:type="pct"/>
          </w:tcPr>
          <w:p w14:paraId="1458DC18" w14:textId="77777777" w:rsidR="00773286" w:rsidRDefault="00773286" w:rsidP="00381876">
            <w:pPr>
              <w:jc w:val="center"/>
            </w:pPr>
          </w:p>
        </w:tc>
      </w:tr>
    </w:tbl>
    <w:p w14:paraId="5160F5CB" w14:textId="77777777" w:rsidR="004E7F8B" w:rsidRDefault="004E7F8B">
      <w:pPr>
        <w:spacing w:after="0" w:line="240" w:lineRule="auto"/>
      </w:pPr>
    </w:p>
    <w:sectPr w:rsidR="004E7F8B" w:rsidSect="00E23F20">
      <w:headerReference w:type="default" r:id="rId9"/>
      <w:pgSz w:w="11906" w:h="16838"/>
      <w:pgMar w:top="454" w:right="1134" w:bottom="45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FAD04" w14:textId="77777777" w:rsidR="00861C4E" w:rsidRDefault="00861C4E" w:rsidP="00E83C9C">
      <w:pPr>
        <w:spacing w:after="0" w:line="240" w:lineRule="auto"/>
      </w:pPr>
      <w:r>
        <w:separator/>
      </w:r>
    </w:p>
  </w:endnote>
  <w:endnote w:type="continuationSeparator" w:id="0">
    <w:p w14:paraId="0BEA4FB5" w14:textId="77777777" w:rsidR="00861C4E" w:rsidRDefault="00861C4E" w:rsidP="00E83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2A3FA" w14:textId="77777777" w:rsidR="00861C4E" w:rsidRDefault="00861C4E" w:rsidP="00E83C9C">
      <w:pPr>
        <w:spacing w:after="0" w:line="240" w:lineRule="auto"/>
      </w:pPr>
      <w:r>
        <w:separator/>
      </w:r>
    </w:p>
  </w:footnote>
  <w:footnote w:type="continuationSeparator" w:id="0">
    <w:p w14:paraId="6D5E9583" w14:textId="77777777" w:rsidR="00861C4E" w:rsidRDefault="00861C4E" w:rsidP="00E83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4B980" w14:textId="70321FB3" w:rsidR="00E83C9C" w:rsidRDefault="009F46AE" w:rsidP="00F6202F">
    <w:pPr>
      <w:pStyle w:val="Hlavika"/>
      <w:spacing w:line="360" w:lineRule="auto"/>
      <w:jc w:val="center"/>
      <w:rPr>
        <w:b/>
        <w:bCs/>
        <w:sz w:val="26"/>
        <w:szCs w:val="26"/>
        <w:lang w:val="sk-SK"/>
      </w:rPr>
    </w:pPr>
    <w:r>
      <w:rPr>
        <w:noProof/>
      </w:rPr>
      <w:drawing>
        <wp:anchor distT="0" distB="0" distL="114300" distR="114300" simplePos="0" relativeHeight="251663872" behindDoc="1" locked="0" layoutInCell="1" allowOverlap="1" wp14:anchorId="1C62398D" wp14:editId="3CB58E8E">
          <wp:simplePos x="0" y="0"/>
          <wp:positionH relativeFrom="column">
            <wp:posOffset>5386402</wp:posOffset>
          </wp:positionH>
          <wp:positionV relativeFrom="paragraph">
            <wp:posOffset>-200660</wp:posOffset>
          </wp:positionV>
          <wp:extent cx="1254733" cy="11276358"/>
          <wp:effectExtent l="0" t="0" r="3175" b="1270"/>
          <wp:wrapNone/>
          <wp:docPr id="2098641509" name="Obrázo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641509" name="Obrázok 2098641509"/>
                  <pic:cNvPicPr/>
                </pic:nvPicPr>
                <pic:blipFill rotWithShape="1">
                  <a:blip r:embed="rId1">
                    <a:alphaModFix amt="35000"/>
                  </a:blip>
                  <a:srcRect t="1464"/>
                  <a:stretch>
                    <a:fillRect/>
                  </a:stretch>
                </pic:blipFill>
                <pic:spPr bwMode="auto">
                  <a:xfrm>
                    <a:off x="0" y="0"/>
                    <a:ext cx="1254733" cy="112763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2FCD" w:rsidRPr="00C512D3">
      <w:rPr>
        <w:b/>
        <w:bCs/>
        <w:sz w:val="26"/>
        <w:szCs w:val="26"/>
        <w:lang w:val="sk-SK"/>
      </w:rPr>
      <w:t>Slovenská poľnohospodárska univerzita v</w:t>
    </w:r>
    <w:r w:rsidR="00C512D3">
      <w:rPr>
        <w:b/>
        <w:bCs/>
        <w:sz w:val="26"/>
        <w:szCs w:val="26"/>
        <w:lang w:val="sk-SK"/>
      </w:rPr>
      <w:t> </w:t>
    </w:r>
    <w:r w:rsidR="00692FCD" w:rsidRPr="00C512D3">
      <w:rPr>
        <w:b/>
        <w:bCs/>
        <w:sz w:val="26"/>
        <w:szCs w:val="26"/>
        <w:lang w:val="sk-SK"/>
      </w:rPr>
      <w:t>Nitre</w:t>
    </w:r>
  </w:p>
  <w:p w14:paraId="19283337" w14:textId="01F9709C" w:rsidR="00C512D3" w:rsidRDefault="00C512D3" w:rsidP="00F6202F">
    <w:pPr>
      <w:pStyle w:val="Hlavika"/>
      <w:spacing w:line="360" w:lineRule="auto"/>
      <w:jc w:val="center"/>
      <w:rPr>
        <w:b/>
        <w:bCs/>
        <w:szCs w:val="24"/>
        <w:lang w:val="sk-SK"/>
      </w:rPr>
    </w:pPr>
    <w:r w:rsidRPr="00F6202F">
      <w:rPr>
        <w:b/>
        <w:bCs/>
        <w:szCs w:val="24"/>
        <w:lang w:val="sk-SK"/>
      </w:rPr>
      <w:t>Technická fakulta</w:t>
    </w:r>
  </w:p>
  <w:p w14:paraId="33144F66" w14:textId="684E209A" w:rsidR="00F6202F" w:rsidRPr="00F6202F" w:rsidRDefault="006B198F" w:rsidP="00F6202F">
    <w:pPr>
      <w:pStyle w:val="Hlavika"/>
      <w:spacing w:line="360" w:lineRule="auto"/>
      <w:jc w:val="center"/>
      <w:rPr>
        <w:b/>
        <w:bCs/>
        <w:szCs w:val="24"/>
        <w:lang w:val="sk-SK"/>
      </w:rPr>
    </w:pPr>
    <w:r>
      <w:rPr>
        <w:b/>
        <w:bCs/>
        <w:noProof/>
        <w:szCs w:val="24"/>
        <w:lang w:val="sk-SK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8459CC6" wp14:editId="0D28AF49">
              <wp:simplePos x="0" y="0"/>
              <wp:positionH relativeFrom="column">
                <wp:posOffset>-14081</wp:posOffset>
              </wp:positionH>
              <wp:positionV relativeFrom="paragraph">
                <wp:posOffset>51297</wp:posOffset>
              </wp:positionV>
              <wp:extent cx="6322943" cy="0"/>
              <wp:effectExtent l="38100" t="38100" r="59055" b="95250"/>
              <wp:wrapNone/>
              <wp:docPr id="1585658060" name="Rovná spojnic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2943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143BC4" id="Rovná spojnica 2" o:spid="_x0000_s1026" style="position:absolute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pt,4.05pt" to="496.7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" strokecolor="#a5a5a5 [2092]" strokeweight="1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D494A18"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907844">
    <w:abstractNumId w:val="8"/>
  </w:num>
  <w:num w:numId="2" w16cid:durableId="667025615">
    <w:abstractNumId w:val="6"/>
  </w:num>
  <w:num w:numId="3" w16cid:durableId="462774368">
    <w:abstractNumId w:val="5"/>
  </w:num>
  <w:num w:numId="4" w16cid:durableId="193733675">
    <w:abstractNumId w:val="4"/>
  </w:num>
  <w:num w:numId="5" w16cid:durableId="199707781">
    <w:abstractNumId w:val="7"/>
  </w:num>
  <w:num w:numId="6" w16cid:durableId="1202589446">
    <w:abstractNumId w:val="3"/>
  </w:num>
  <w:num w:numId="7" w16cid:durableId="570896750">
    <w:abstractNumId w:val="2"/>
  </w:num>
  <w:num w:numId="8" w16cid:durableId="1390112679">
    <w:abstractNumId w:val="1"/>
  </w:num>
  <w:num w:numId="9" w16cid:durableId="18442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8AC"/>
    <w:rsid w:val="000247CD"/>
    <w:rsid w:val="000301A3"/>
    <w:rsid w:val="00034616"/>
    <w:rsid w:val="00042BC3"/>
    <w:rsid w:val="0006063C"/>
    <w:rsid w:val="00061BC6"/>
    <w:rsid w:val="000E7C74"/>
    <w:rsid w:val="00101CCB"/>
    <w:rsid w:val="00124AE4"/>
    <w:rsid w:val="0015074B"/>
    <w:rsid w:val="001617C6"/>
    <w:rsid w:val="001763B2"/>
    <w:rsid w:val="001C4A09"/>
    <w:rsid w:val="001C63E7"/>
    <w:rsid w:val="001E0CCE"/>
    <w:rsid w:val="00281947"/>
    <w:rsid w:val="00290D12"/>
    <w:rsid w:val="0029639D"/>
    <w:rsid w:val="002E3E7B"/>
    <w:rsid w:val="00305B99"/>
    <w:rsid w:val="00326F90"/>
    <w:rsid w:val="00380542"/>
    <w:rsid w:val="00381876"/>
    <w:rsid w:val="003B7238"/>
    <w:rsid w:val="003C610E"/>
    <w:rsid w:val="003D4330"/>
    <w:rsid w:val="003F454F"/>
    <w:rsid w:val="003F5E0A"/>
    <w:rsid w:val="004602C5"/>
    <w:rsid w:val="004855B5"/>
    <w:rsid w:val="004E7F8B"/>
    <w:rsid w:val="005109C1"/>
    <w:rsid w:val="00523390"/>
    <w:rsid w:val="005A1141"/>
    <w:rsid w:val="00651D1D"/>
    <w:rsid w:val="0066779F"/>
    <w:rsid w:val="00692FCD"/>
    <w:rsid w:val="006B198F"/>
    <w:rsid w:val="00707651"/>
    <w:rsid w:val="007149D1"/>
    <w:rsid w:val="00773286"/>
    <w:rsid w:val="007C4E35"/>
    <w:rsid w:val="007C4FAF"/>
    <w:rsid w:val="007D07C1"/>
    <w:rsid w:val="008005F2"/>
    <w:rsid w:val="00840B9F"/>
    <w:rsid w:val="00852A9A"/>
    <w:rsid w:val="00861C4E"/>
    <w:rsid w:val="008D5DB4"/>
    <w:rsid w:val="00964FE6"/>
    <w:rsid w:val="009D060A"/>
    <w:rsid w:val="009F46AE"/>
    <w:rsid w:val="00A11A29"/>
    <w:rsid w:val="00A756C7"/>
    <w:rsid w:val="00AA1D8D"/>
    <w:rsid w:val="00B47730"/>
    <w:rsid w:val="00BE7AE3"/>
    <w:rsid w:val="00C22630"/>
    <w:rsid w:val="00C230D0"/>
    <w:rsid w:val="00C33D16"/>
    <w:rsid w:val="00C512D3"/>
    <w:rsid w:val="00CB0664"/>
    <w:rsid w:val="00CB4EAE"/>
    <w:rsid w:val="00CE0AA4"/>
    <w:rsid w:val="00D37628"/>
    <w:rsid w:val="00D55B36"/>
    <w:rsid w:val="00D6286D"/>
    <w:rsid w:val="00D7733D"/>
    <w:rsid w:val="00D97410"/>
    <w:rsid w:val="00DA1670"/>
    <w:rsid w:val="00DC2A3B"/>
    <w:rsid w:val="00E23F20"/>
    <w:rsid w:val="00E83C9C"/>
    <w:rsid w:val="00E94FEE"/>
    <w:rsid w:val="00F47832"/>
    <w:rsid w:val="00F6202F"/>
    <w:rsid w:val="00FB452A"/>
    <w:rsid w:val="00FC5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9B3E8D1B-D22C-4821-B062-BED06EE5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rPr>
      <w:rFonts w:ascii="Times New Roman" w:hAnsi="Times New Roman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1C4A09"/>
    <w:pPr>
      <w:spacing w:after="0" w:line="240" w:lineRule="auto"/>
    </w:pPr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1C4A09"/>
    <w:rPr>
      <w:rFonts w:ascii="Times New Roman" w:hAnsi="Times New Roman"/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1C4A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Juraj Jablonický</cp:lastModifiedBy>
  <cp:revision>12</cp:revision>
  <dcterms:created xsi:type="dcterms:W3CDTF">2026-06-13T12:54:00Z</dcterms:created>
  <dcterms:modified xsi:type="dcterms:W3CDTF">2026-06-17T08:27:00Z</dcterms:modified>
  <cp:category/>
</cp:coreProperties>
</file>